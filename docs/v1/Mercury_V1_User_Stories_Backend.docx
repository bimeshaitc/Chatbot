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5E20"/>
        </w:rPr>
        <w:t>Mercury — V1 User Stories: Backend Engineer</w:t>
      </w:r>
    </w:p>
    <w:p>
      <w:r>
        <w:rPr>
          <w:color w:val="555555"/>
          <w:sz w:val="26"/>
        </w:rPr>
        <w:t>CSR / AI Chatbot Admin Console — Sprint-Ready, Epic-Grouped Edition</w:t>
      </w:r>
    </w:p>
    <w:p/>
    <w:p>
      <w:r>
        <w:rPr>
          <w:color w:val="777777"/>
          <w:sz w:val="20"/>
        </w:rPr>
        <w:t>Prepared by: Project Management / Scrum Master</w:t>
      </w:r>
    </w:p>
    <w:p>
      <w:r>
        <w:rPr>
          <w:color w:val="777777"/>
          <w:sz w:val="20"/>
        </w:rPr>
        <w:t>Scope: V1</w:t>
      </w:r>
    </w:p>
    <w:p>
      <w:r>
        <w:rPr>
          <w:color w:val="777777"/>
          <w:sz w:val="20"/>
        </w:rPr>
        <w:t>Audience: Backend engineering</w:t>
      </w:r>
    </w:p>
    <w:p>
      <w:r>
        <w:rPr>
          <w:color w:val="777777"/>
          <w:sz w:val="20"/>
        </w:rPr>
        <w:t>Story count: 24 (23 in the build sequence, 1 deferred)</w:t>
      </w:r>
    </w:p>
    <w:p>
      <w:r>
        <w:br w:type="page"/>
      </w:r>
    </w:p>
    <w:p>
      <w:pPr>
        <w:pStyle w:val="Heading1"/>
      </w:pPr>
      <w:r>
        <w:t>1. How to read this document</w:t>
      </w:r>
    </w:p>
    <w:p>
      <w:r>
        <w:t>These stories describe the services, APIs, and data model a backend engineer must build to support the frontend. The current codebase is a prototype using in-memory mock data — these stories describe the real service behavior that mock data currently stands in for.</w:t>
      </w:r>
    </w:p>
    <w:p>
      <w:r>
        <w:t>Stories are grouped into epics, and epics are ordered so that a single engineer — or a small team — can work straight through from Epic 1 onward without ever being blocked waiting on something later in the list. Each story states what it depends on explicitly; nothing depends on a story that appears after it.</w:t>
      </w:r>
    </w:p>
    <w:p>
      <w:r>
        <w:t>Each story starts with a one-line plain-English summary before the technical detail, so it's readable without an engineering background. Acceptance Criteria define 'done' for that story specifically; Edge Cases are known scenarios that MUST be handled, not optional polish. The shared Definition of Done below applies to every story in this document.</w:t>
      </w:r>
    </w:p>
    <w:p>
      <w:r>
        <w:t>Each story also names the user-facing (frontend) story it exists to support — the actual screen or interaction on the other end that a person uses. That's what 'Enables (frontend)' points to: this backend work has no purpose on its own, only in service of that end-user story. See the companion Frontend Engineer document for that story's own detail.</w:t>
      </w:r>
    </w:p>
    <w:p>
      <w:pPr>
        <w:pStyle w:val="Heading1"/>
      </w:pPr>
      <w:r>
        <w:t>2. Definition of Done (applies to every story)</w:t>
      </w:r>
    </w:p>
    <w:p>
      <w:pPr>
        <w:pStyle w:val="ListBullet"/>
      </w:pPr>
      <w:r>
        <w:t>The endpoint(s) are implemented, documented, and match the acceptance criteria exactly.</w:t>
      </w:r>
    </w:p>
    <w:p>
      <w:pPr>
        <w:pStyle w:val="ListBullet"/>
      </w:pPr>
      <w:r>
        <w:t>Every edge case listed is covered by an automated test, not just the happy path.</w:t>
      </w:r>
    </w:p>
    <w:p>
      <w:pPr>
        <w:pStyle w:val="ListBullet"/>
      </w:pPr>
      <w:r>
        <w:t>Every permission/scope check happens on the server — the frontend is never the only thing enforcing it.</w:t>
      </w:r>
    </w:p>
    <w:p>
      <w:pPr>
        <w:pStyle w:val="ListBullet"/>
      </w:pPr>
      <w:r>
        <w:t>Code is reviewed and merged.</w:t>
      </w:r>
    </w:p>
    <w:p>
      <w:pPr>
        <w:pStyle w:val="ListBullet"/>
      </w:pPr>
      <w:r>
        <w:t>Deployed to staging and manually smoke-tested against the acceptance criteria.</w:t>
      </w:r>
    </w:p>
    <w:p>
      <w:pPr>
        <w:pStyle w:val="Heading1"/>
      </w:pPr>
      <w:r>
        <w:t>3. Priority &amp; sizing key</w:t>
      </w:r>
    </w:p>
    <w:p>
      <w:pPr>
        <w:pStyle w:val="ListBullet"/>
      </w:pPr>
      <w:r>
        <w:t>Must Have — required for V1 to be usable / launchable.</w:t>
      </w:r>
    </w:p>
    <w:p>
      <w:pPr>
        <w:pStyle w:val="ListBullet"/>
      </w:pPr>
      <w:r>
        <w:t>Should Have — important, expected soon after core launch.</w:t>
      </w:r>
    </w:p>
    <w:p>
      <w:pPr>
        <w:pStyle w:val="ListBullet"/>
      </w:pPr>
      <w:r>
        <w:t>Could Have — valuable but deferrable without blocking launch.</w:t>
      </w:r>
    </w:p>
    <w:p>
      <w:pPr>
        <w:pStyle w:val="ListBullet"/>
      </w:pPr>
      <w:r>
        <w:t>Deferred — not part of this release; do not schedule.</w:t>
      </w:r>
    </w:p>
    <w:p>
      <w:pPr>
        <w:pStyle w:val="ListBullet"/>
      </w:pPr>
      <w:r>
        <w:t>Size — a rough relative estimate (S / M / L / XL) for sprint planning, not a committed number. Re-size once a team actually scopes the story.</w:t>
      </w:r>
    </w:p>
    <w:p>
      <w:pPr>
        <w:pStyle w:val="Heading1"/>
      </w:pPr>
      <w:r>
        <w:t>4. Epics</w:t>
      </w:r>
    </w:p>
    <w:p>
      <w:r>
        <w:t>Work through these in order. Each depends only on epics before it.</w:t>
      </w:r>
    </w:p>
    <w:p>
      <w:r>
        <w:rPr>
          <w:b/>
        </w:rPr>
        <w:t xml:space="preserve">Epic 1 — Identity, Access &amp; Platform Foundations  </w:t>
      </w:r>
      <w:r>
        <w:rPr>
          <w:i/>
          <w:color w:val="888888"/>
        </w:rPr>
        <w:t>— BE-01, BE-02, BE-03, BE-04, BE-05</w:t>
      </w:r>
    </w:p>
    <w:p>
      <w:r>
        <w:t>Everything else needs to know who's calling and what they're allowed to do. This epic builds that ground floor once, so no later story has to reinvent it.</w:t>
      </w:r>
    </w:p>
    <w:p>
      <w:r>
        <w:rPr>
          <w:b/>
        </w:rPr>
        <w:t xml:space="preserve">Epic 2 — People &amp; Team Management  </w:t>
      </w:r>
      <w:r>
        <w:rPr>
          <w:i/>
          <w:color w:val="888888"/>
        </w:rPr>
        <w:t>— BE-06, BE-24</w:t>
      </w:r>
    </w:p>
    <w:p>
      <w:r>
        <w:t>Turns the access model into something an Admin can actually operate day to day: inviting, adjusting, and removing teammates.</w:t>
      </w:r>
    </w:p>
    <w:p>
      <w:r>
        <w:rPr>
          <w:b/>
        </w:rPr>
        <w:t xml:space="preserve">Epic 3 — Live Chat  </w:t>
      </w:r>
      <w:r>
        <w:rPr>
          <w:i/>
          <w:color w:val="888888"/>
        </w:rPr>
        <w:t>— BE-07, BE-08</w:t>
      </w:r>
    </w:p>
    <w:p>
      <w:r>
        <w:t>The real-time conversation engine both agents and the AI bot work through.</w:t>
      </w:r>
    </w:p>
    <w:p>
      <w:r>
        <w:rPr>
          <w:b/>
        </w:rPr>
        <w:t xml:space="preserve">Epic 4 — Support Tickets  </w:t>
      </w:r>
      <w:r>
        <w:rPr>
          <w:i/>
          <w:color w:val="888888"/>
        </w:rPr>
        <w:t>— BE-09, BE-10, BE-11</w:t>
      </w:r>
    </w:p>
    <w:p>
      <w:r>
        <w:t>The asynchronous follow-up system, including the bridge that turns a live chat into a ticket.</w:t>
      </w:r>
    </w:p>
    <w:p>
      <w:r>
        <w:rPr>
          <w:b/>
        </w:rPr>
        <w:t xml:space="preserve">Epic 5 — Visitors &amp; Customer Context  </w:t>
      </w:r>
      <w:r>
        <w:rPr>
          <w:i/>
          <w:color w:val="888888"/>
        </w:rPr>
        <w:t>— BE-12</w:t>
      </w:r>
    </w:p>
    <w:p>
      <w:r>
        <w:t>Gives the team a visitor's history before they even say hello.</w:t>
      </w:r>
    </w:p>
    <w:p>
      <w:r>
        <w:rPr>
          <w:b/>
        </w:rPr>
        <w:t xml:space="preserve">Epic 6 — Knowledge &amp; Canned Content  </w:t>
      </w:r>
      <w:r>
        <w:rPr>
          <w:i/>
          <w:color w:val="888888"/>
        </w:rPr>
        <w:t>— BE-13, BE-14, BE-15</w:t>
      </w:r>
    </w:p>
    <w:p>
      <w:r>
        <w:t>Everything the team, and the bot, draws answers from — including reading straight from the company's own website.</w:t>
      </w:r>
    </w:p>
    <w:p>
      <w:r>
        <w:rPr>
          <w:b/>
        </w:rPr>
        <w:t xml:space="preserve">Epic 7 — Widget, Campaigns &amp; Reporting  </w:t>
      </w:r>
      <w:r>
        <w:rPr>
          <w:i/>
          <w:color w:val="888888"/>
        </w:rPr>
        <w:t>— BE-16, BE-17, BE-18</w:t>
      </w:r>
    </w:p>
    <w:p>
      <w:r>
        <w:t>The customer-facing widget's configuration, proactive outreach, and the analytics that tie everything above together.</w:t>
      </w:r>
    </w:p>
    <w:p>
      <w:r>
        <w:rPr>
          <w:b/>
        </w:rPr>
        <w:t xml:space="preserve">Epic 8 — Website Integration (Visitor-Facing Widget API)  </w:t>
      </w:r>
      <w:r>
        <w:rPr>
          <w:i/>
          <w:color w:val="888888"/>
        </w:rPr>
        <w:t>— BE-20, BE-21, BE-22, BE-23</w:t>
      </w:r>
    </w:p>
    <w:p>
      <w:r>
        <w:t>Everything above this line is the admin/agent side. This epic is the OTHER end of the same conversation and ticket systems — the public, unauthenticated contract the embedded widget on an actual customer website talks to: starting a session, sending/receiving messages, filing a ticket without ever chatting, and asking for — and being handed off to — a human agent. Nothing here is a separate system; it's the visitor-side door into Epics 3 and 4.</w:t>
      </w:r>
    </w:p>
    <w:p/>
    <w:p>
      <w:r>
        <w:rPr>
          <w:b/>
        </w:rPr>
        <w:t xml:space="preserve">Deferred (not in this build sequence): </w:t>
      </w:r>
      <w:r>
        <w:t>BE-19</w:t>
      </w:r>
    </w:p>
    <w:p>
      <w:r>
        <w:br w:type="page"/>
      </w:r>
    </w:p>
    <w:p>
      <w:pPr>
        <w:pStyle w:val="Heading1"/>
      </w:pPr>
      <w:r>
        <w:t>5. Stories</w:t>
      </w:r>
    </w:p>
    <w:p>
      <w:pPr>
        <w:pStyle w:val="Heading1"/>
      </w:pPr>
      <w:r>
        <w:rPr>
          <w:color w:val="1B5E20"/>
        </w:rPr>
        <w:t>Epic 1 — Identity, Access &amp; Platform Foundations</w:t>
      </w:r>
    </w:p>
    <w:p>
      <w:r>
        <w:t>Everything else needs to know who's calling and what they're allowed to do. This epic builds that ground floor once, so no later story has to reinvent it.</w:t>
      </w:r>
    </w:p>
    <w:p>
      <w:pPr>
        <w:pStyle w:val="Heading2"/>
      </w:pPr>
      <w:r>
        <w:rPr>
          <w:color w:val="1B5E20"/>
        </w:rPr>
        <w:t>BE-01 — Authentication &amp; session — Mercury 360 handoff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L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None — can start immediately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FE-01 (Sign in and session handling)</w:t>
      </w:r>
    </w:p>
    <w:p>
      <w:r>
        <w:rPr>
          <w:b/>
          <w:i/>
        </w:rPr>
        <w:t xml:space="preserve">In short: </w:t>
      </w:r>
      <w:r>
        <w:rPr>
          <w:i/>
        </w:rPr>
        <w:t>When someone signs in, we hand them off to Mercury 360 to check their password, then keep them signed in here with our own lightweight session.</w:t>
      </w:r>
    </w:p>
    <w:p>
      <w:r>
        <w:t xml:space="preserve">As a </w:t>
      </w:r>
      <w:r>
        <w:rPr>
          <w:b/>
        </w:rPr>
        <w:t>Mercury (a Mercury 360 workspace tenant)</w:t>
      </w:r>
      <w:r>
        <w:t xml:space="preserve">, I want to </w:t>
      </w:r>
      <w:r>
        <w:rPr>
          <w:b/>
        </w:rPr>
        <w:t>to delegate credential authentication to Mercury 360 and integrate with the session it issues</w:t>
      </w:r>
      <w:r>
        <w:t xml:space="preserve">, so that </w:t>
      </w:r>
      <w:r>
        <w:rPr>
          <w:b/>
        </w:rPr>
        <w:t>users sign in once against Mercury 360's identity system and Mercury never stores or validates credentials itself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Unauthenticated access to any route redirects to Mercury 360's hosted login (OAuth2 Authorization Code + PKCE) with client_id, redirect_uri, state, code_challenge</w:t>
      </w:r>
    </w:p>
    <w:p>
      <w:pPr>
        <w:pStyle w:val="ListBullet"/>
      </w:pPr>
      <w:r>
        <w:t>Mercury 360 redirects back to GET /auth/callback?code=...&amp;state=...; Mercury validates state, exchanges the code for tokens server-side, and sets its own httpOnly, Secure, SameSite=Lax session cookie</w:t>
      </w:r>
    </w:p>
    <w:p>
      <w:pPr>
        <w:pStyle w:val="ListBullet"/>
      </w:pPr>
      <w:r>
        <w:t>GET /session/me returns the signed-in user's identity, role, and workspace membership for the frontend to hydrate its auth store</w:t>
      </w:r>
    </w:p>
    <w:p>
      <w:pPr>
        <w:pStyle w:val="ListBullet"/>
      </w:pPr>
      <w:r>
        <w:t>Session is silently refreshed against Mercury 360 before expiry or on a 401, with concurrent refresh attempts deduplicated into a single in-flight call</w:t>
      </w:r>
    </w:p>
    <w:p>
      <w:pPr>
        <w:pStyle w:val="ListBullet"/>
      </w:pPr>
      <w:r>
        <w:t>POST /auth/logout clears Mercury's local session and calls Mercury 360's session-revocation endpoint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failed or cancelled Mercury 360 login redirects back with one generic 'sign-in wasn't completed' state — no distinction leaked between wrong password, unknown user, or cancellation</w:t>
      </w:r>
    </w:p>
    <w:p>
      <w:pPr>
        <w:pStyle w:val="ListBullet"/>
      </w:pPr>
      <w:r>
        <w:t>A state mismatch or a replayed/expired authorization code on /auth/callback fails closed: no session is created, user is sent back to Mercury 360 login</w:t>
      </w:r>
    </w:p>
    <w:p>
      <w:pPr>
        <w:pStyle w:val="ListBullet"/>
      </w:pPr>
      <w:r>
        <w:t>If Mercury 360 revokes or expires the underlying token — including a mid-session account suspension — the next request Mercury makes on the user's behalf is rejected, and Mercury drops its own session immediately rather than trusting its cookie</w:t>
      </w:r>
    </w:p>
    <w:p>
      <w:pPr>
        <w:pStyle w:val="ListBullet"/>
      </w:pPr>
      <w:r>
        <w:t>Mercury 360 being unreachable during callback or refresh fails closed to the login redirect with a distinct 'identity service unavailable' message — never proceeds with a stale or empty session</w:t>
      </w:r>
    </w:p>
    <w:p/>
    <w:p>
      <w:pPr>
        <w:pStyle w:val="Heading2"/>
      </w:pPr>
      <w:r>
        <w:rPr>
          <w:color w:val="1B5E20"/>
        </w:rPr>
        <w:t>BE-02 — RBAC: role catalog, defaults &amp; scope enforcement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BE-01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FE-05 (Role permission matrix viewer)</w:t>
      </w:r>
    </w:p>
    <w:p>
      <w:r>
        <w:rPr>
          <w:b/>
          <w:i/>
        </w:rPr>
        <w:t xml:space="preserve">In short: </w:t>
      </w:r>
      <w:r>
        <w:rPr>
          <w:i/>
        </w:rPr>
        <w:t>One place that knows what each of the four roles is allowed to do, so every other service can just ask instead of guessing.</w:t>
      </w:r>
    </w:p>
    <w:p>
      <w:r>
        <w:t xml:space="preserve">As a </w:t>
      </w:r>
      <w:r>
        <w:rPr>
          <w:b/>
        </w:rPr>
        <w:t>every other backend service</w:t>
      </w:r>
      <w:r>
        <w:t xml:space="preserve">, I want to </w:t>
      </w:r>
      <w:r>
        <w:rPr>
          <w:b/>
        </w:rPr>
        <w:t>a single, shared way to check role permissions, resolve own/team/all scope, and read each role's default grants</w:t>
      </w:r>
      <w:r>
        <w:t xml:space="preserve">, so that </w:t>
      </w:r>
      <w:r>
        <w:rPr>
          <w:b/>
        </w:rPr>
        <w:t>access rules and default values are enforced and served consistently everywhere instead of being reimplemented per endpoint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Every mutating endpoint checks the caller's permission before acting, not just the UI</w:t>
      </w:r>
    </w:p>
    <w:p>
      <w:pPr>
        <w:pStyle w:val="ListBullet"/>
      </w:pPr>
      <w:r>
        <w:t>Scope resolution (own/team/all) is computed server-side from the caller's role and group membership</w:t>
      </w:r>
    </w:p>
    <w:p>
      <w:pPr>
        <w:pStyle w:val="ListBullet"/>
      </w:pPr>
      <w:r>
        <w:t>CSR channel restriction (chat vs. tickets access) is enforced at the API layer, not only in the UI</w:t>
      </w:r>
    </w:p>
    <w:p>
      <w:pPr>
        <w:pStyle w:val="ListBullet"/>
      </w:pPr>
      <w:r>
        <w:t>Exactly four fixed roles are recognized — Owner, Admin, CSR Admin, CSR — each an additive superset of the role below it (CSR Admin ⊇ CSR, Admin ⊇ CSR Admin, Owner ⊇ Admin); no custom roles in this phase</w:t>
      </w:r>
    </w:p>
    <w:p>
      <w:pPr>
        <w:pStyle w:val="ListBullet"/>
      </w:pPr>
      <w:r>
        <w:t>GET /roles returns all four roles with their resolved permission lists, so the frontend's Roles &amp; Permissions matrix renders from the API instead of a bundled constant</w:t>
      </w:r>
    </w:p>
    <w:p>
      <w:pPr>
        <w:pStyle w:val="ListBullet"/>
      </w:pPr>
      <w:r>
        <w:t>New users default to role CSR on invite unless the inviter — who must hold people.changeRole — explicitly grants a role they are themselves entitled to hold</w:t>
      </w:r>
    </w:p>
    <w:p>
      <w:pPr>
        <w:pStyle w:val="ListBullet"/>
      </w:pPr>
      <w:r>
        <w:t>Two per-agent attributes exist only for role=CSR: channels ('chat'/'tickets', default both) and ticketAccess ('view'/'edit', default 'edit') — CSR Admin and above ignore both and always get full access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request for data outside the caller's resolved scope returns 403, not a silently filtered empty list, to make the boundary visible in logs</w:t>
      </w:r>
    </w:p>
    <w:p>
      <w:pPr>
        <w:pStyle w:val="ListBullet"/>
      </w:pPr>
      <w:r>
        <w:t>Role changes take effect on the next request without requiring the user to log out</w:t>
      </w:r>
    </w:p>
    <w:p>
      <w:pPr>
        <w:pStyle w:val="ListBullet"/>
      </w:pPr>
      <w:r>
        <w:t>A permission check failure never leaks whether the resource exists (403 vs 404 chosen consistently)</w:t>
      </w:r>
    </w:p>
    <w:p>
      <w:pPr>
        <w:pStyle w:val="ListBullet"/>
      </w:pPr>
      <w:r>
        <w:t>A workspace can never be left with zero Owners — demoting or removing the last Owner is rejected server-side</w:t>
      </w:r>
    </w:p>
    <w:p>
      <w:pPr>
        <w:pStyle w:val="ListBullet"/>
      </w:pPr>
      <w:r>
        <w:t>Widening a role's default bundle takes effect for every existing holder on their next request — permissions resolve live, never snapshotted at invite time</w:t>
      </w:r>
    </w:p>
    <w:p>
      <w:pPr>
        <w:pStyle w:val="ListBullet"/>
      </w:pPr>
      <w:r>
        <w:t>A CSR with ticketAccess='view' keeps tickets.view.* but loses create/reply/setStatus/assign/file/delete, and is excluded from ticket-assignee eligibility entirely</w:t>
      </w:r>
    </w:p>
    <w:p>
      <w:pPr>
        <w:pStyle w:val="ListBullet"/>
      </w:pPr>
      <w:r>
        <w:t>Owner's seat-request/billing-view grants are reserved in this model but have no backend behind them yet — see BE-19 (deferred)</w:t>
      </w:r>
    </w:p>
    <w:p/>
    <w:p>
      <w:pPr>
        <w:pStyle w:val="Heading2"/>
      </w:pPr>
      <w:r>
        <w:rPr>
          <w:color w:val="1B5E20"/>
        </w:rPr>
        <w:t>BE-03 — File &amp; document storage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S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BE-01, BE-02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FE-16 (Internal knowledge base management), FE-20 (Bot setting configuration &amp; live preview)</w:t>
      </w:r>
    </w:p>
    <w:p>
      <w:r>
        <w:rPr>
          <w:b/>
          <w:i/>
        </w:rPr>
        <w:t xml:space="preserve">In short: </w:t>
      </w:r>
      <w:r>
        <w:rPr>
          <w:i/>
        </w:rPr>
        <w:t>A single place to upload and safely serve files (documents, logos, icons) so every feature isn't building its own.</w:t>
      </w:r>
    </w:p>
    <w:p>
      <w:r>
        <w:t xml:space="preserve">As a </w:t>
      </w:r>
      <w:r>
        <w:rPr>
          <w:b/>
        </w:rPr>
        <w:t>knowledge-base, user-management, bot-settings frontends</w:t>
      </w:r>
      <w:r>
        <w:t xml:space="preserve">, I want to </w:t>
      </w:r>
      <w:r>
        <w:rPr>
          <w:b/>
        </w:rPr>
        <w:t>a shared upload/storage endpoint for KB documents, logos, and custom launcher icons</w:t>
      </w:r>
      <w:r>
        <w:t xml:space="preserve">, so that </w:t>
      </w:r>
      <w:r>
        <w:rPr>
          <w:b/>
        </w:rPr>
        <w:t>file uploads across features behave consistently and securely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Uploads are validated by type/size before accepting</w:t>
      </w:r>
    </w:p>
    <w:p>
      <w:pPr>
        <w:pStyle w:val="ListBullet"/>
      </w:pPr>
      <w:r>
        <w:t>Stored files are served via authenticated/signed URLs where the content is not meant to be public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widget logo or launcher icon (customer-facing) is served publicly; an internal KB document is not — the service must distinguish these</w:t>
      </w:r>
    </w:p>
    <w:p>
      <w:pPr>
        <w:pStyle w:val="ListBullet"/>
      </w:pPr>
      <w:r>
        <w:t>Oversized or disallowed file types are rejected with a clear error before any storage write</w:t>
      </w:r>
    </w:p>
    <w:p/>
    <w:p>
      <w:pPr>
        <w:pStyle w:val="Heading2"/>
      </w:pPr>
      <w:r>
        <w:rPr>
          <w:color w:val="1B5E20"/>
        </w:rPr>
        <w:t>BE-04 — Activity log &amp; notification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Should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BE-01, BE-02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FE-21 (Activities log &amp; notifications)</w:t>
      </w:r>
    </w:p>
    <w:p>
      <w:r>
        <w:rPr>
          <w:b/>
          <w:i/>
        </w:rPr>
        <w:t xml:space="preserve">In short: </w:t>
      </w:r>
      <w:r>
        <w:rPr>
          <w:i/>
        </w:rPr>
        <w:t>A running diary of what happened in the workspace, plus a way to tap someone on the shoulder when something needs them.</w:t>
      </w:r>
    </w:p>
    <w:p>
      <w:r>
        <w:t xml:space="preserve">As a </w:t>
      </w:r>
      <w:r>
        <w:rPr>
          <w:b/>
        </w:rPr>
        <w:t>activities-log frontend / all frontends</w:t>
      </w:r>
      <w:r>
        <w:t xml:space="preserve">, I want to </w:t>
      </w:r>
      <w:r>
        <w:rPr>
          <w:b/>
        </w:rPr>
        <w:t>workspace actions to be recorded to an audit log and relevant ones pushed as notifications</w:t>
      </w:r>
      <w:r>
        <w:t xml:space="preserve">, so that </w:t>
      </w:r>
      <w:r>
        <w:rPr>
          <w:b/>
        </w:rPr>
        <w:t>there's a reliable audit trail and users are alerted to things needing them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Every permission-gated mutation writes an activity log entry (actor, action, target, timestamp)</w:t>
      </w:r>
    </w:p>
    <w:p>
      <w:pPr>
        <w:pStyle w:val="ListBullet"/>
      </w:pPr>
      <w:r>
        <w:t>Notification creation is scoped to the relevant recipient(s) only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Log writes are append-only — no update/delete endpoint should exist for audit integrity</w:t>
      </w:r>
    </w:p>
    <w:p>
      <w:pPr>
        <w:pStyle w:val="ListBullet"/>
      </w:pPr>
      <w:r>
        <w:t>A burst of related actions (e.g. bulk ticket move) logs as a summarized entry, not hundreds of near-duplicate rows</w:t>
      </w:r>
    </w:p>
    <w:p/>
    <w:p>
      <w:pPr>
        <w:pStyle w:val="Heading2"/>
      </w:pPr>
      <w:r>
        <w:rPr>
          <w:color w:val="1B5E20"/>
        </w:rPr>
        <w:t>BE-05 — Category &amp; tag taxonomy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Should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S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BE-01, BE-02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FE-14 (Category &amp; tag management)</w:t>
      </w:r>
    </w:p>
    <w:p>
      <w:r>
        <w:rPr>
          <w:b/>
          <w:i/>
        </w:rPr>
        <w:t xml:space="preserve">In short: </w:t>
      </w:r>
      <w:r>
        <w:rPr>
          <w:i/>
        </w:rPr>
        <w:t>One shared list of categories and one shared list of tags, so Chat and Tickets never drift into two different sets.</w:t>
      </w:r>
    </w:p>
    <w:p>
      <w:r>
        <w:t xml:space="preserve">As a </w:t>
      </w:r>
      <w:r>
        <w:rPr>
          <w:b/>
        </w:rPr>
        <w:t>Chatbot platform</w:t>
      </w:r>
      <w:r>
        <w:t xml:space="preserve">, I want to </w:t>
      </w:r>
      <w:r>
        <w:rPr>
          <w:b/>
        </w:rPr>
        <w:t>a shared category and tag system for Chat and Tickets</w:t>
      </w:r>
      <w:r>
        <w:t xml:space="preserve">, so that </w:t>
      </w:r>
      <w:r>
        <w:rPr>
          <w:b/>
        </w:rPr>
        <w:t>both features use the same consistent taxonomy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The system maintains one shared list of categories and one shared list of tags</w:t>
      </w:r>
    </w:p>
    <w:p>
      <w:pPr>
        <w:pStyle w:val="ListBullet"/>
      </w:pPr>
      <w:r>
        <w:t>Chat and Ticket records reference categories and tags by their unique IDs</w:t>
      </w:r>
    </w:p>
    <w:p>
      <w:pPr>
        <w:pStyle w:val="ListBullet"/>
      </w:pPr>
      <w:r>
        <w:t>Tag colors can use arbitrary color values</w:t>
      </w:r>
    </w:p>
    <w:p>
      <w:pPr>
        <w:pStyle w:val="ListBullet"/>
      </w:pPr>
      <w:r>
        <w:t>Categories and tags are managed at the workspace/tenant level</w:t>
      </w:r>
    </w:p>
    <w:p>
      <w:pPr>
        <w:pStyle w:val="ListBullet"/>
      </w:pPr>
      <w:r>
        <w:t>Changes to a category or tag are reflected across all Chat and Ticket records that reference it</w:t>
      </w:r>
    </w:p>
    <w:p>
      <w:pPr>
        <w:pStyle w:val="ListBullet"/>
      </w:pPr>
      <w:r>
        <w:t>Categories and tags can be disabled without removing their existing references</w:t>
      </w:r>
    </w:p>
    <w:p>
      <w:pPr>
        <w:pStyle w:val="ListBullet"/>
      </w:pPr>
      <w:r>
        <w:t>Disabled categories and tags cannot be assigned to new Chats or Tickets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Rename/recolor: updating a category or tag updates it everywhere it is referenced without creating duplicates</w:t>
      </w:r>
    </w:p>
    <w:p>
      <w:pPr>
        <w:pStyle w:val="ListBullet"/>
      </w:pPr>
      <w:r>
        <w:t>Disable in use: a category or tag that is already assigned to Chats or Tickets can be disabled; existing records continue to display the disabled category/tag</w:t>
      </w:r>
    </w:p>
    <w:p>
      <w:pPr>
        <w:pStyle w:val="ListBullet"/>
      </w:pPr>
      <w:r>
        <w:t>Disabled category/tag: it cannot be assigned to new Chats or Tickets but remains available on existing records</w:t>
      </w:r>
    </w:p>
    <w:p>
      <w:pPr>
        <w:pStyle w:val="ListBullet"/>
      </w:pPr>
      <w:r>
        <w:t>Re-enable: a disabled category or tag can be enabled again and become available for new assignments</w:t>
      </w:r>
    </w:p>
    <w:p>
      <w:pPr>
        <w:pStyle w:val="ListBullet"/>
      </w:pPr>
      <w:r>
        <w:t>Invalid reference: Chat or Ticket records cannot reference a category or tag that does not exist or belongs to another workspace</w:t>
      </w:r>
    </w:p>
    <w:p>
      <w:pPr>
        <w:pStyle w:val="ListBullet"/>
      </w:pPr>
      <w:r>
        <w:t>Cross-workspace access: a category or tag from another workspace cannot be assigned to a Chat or Ticket</w:t>
      </w:r>
    </w:p>
    <w:p/>
    <w:p>
      <w:pPr>
        <w:pStyle w:val="Heading1"/>
      </w:pPr>
      <w:r>
        <w:rPr>
          <w:color w:val="1B5E20"/>
        </w:rPr>
        <w:t>Epic 2 — People &amp; Team Management</w:t>
      </w:r>
    </w:p>
    <w:p>
      <w:r>
        <w:t>Turns the access model into something an Admin can actually operate day to day: inviting, adjusting, and removing teammates.</w:t>
      </w:r>
    </w:p>
    <w:p>
      <w:pPr>
        <w:pStyle w:val="Heading2"/>
      </w:pPr>
      <w:r>
        <w:rPr>
          <w:color w:val="1B5E20"/>
        </w:rPr>
        <w:t>BE-06 — Team member management API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BE-01, BE-02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FE-03 (Team member list &amp; filters), FE-04 (Invite / edit user dialog)</w:t>
      </w:r>
    </w:p>
    <w:p>
      <w:r>
        <w:rPr>
          <w:b/>
          <w:i/>
        </w:rPr>
        <w:t xml:space="preserve">In short: </w:t>
      </w:r>
      <w:r>
        <w:rPr>
          <w:i/>
        </w:rPr>
        <w:t>The actual invite / edit / suspend / remove actions an Admin uses to manage who's on the team.</w:t>
      </w:r>
    </w:p>
    <w:p>
      <w:r>
        <w:t xml:space="preserve">As a </w:t>
      </w:r>
      <w:r>
        <w:rPr>
          <w:b/>
        </w:rPr>
        <w:t>Admin-role client</w:t>
      </w:r>
      <w:r>
        <w:t xml:space="preserve">, I want to </w:t>
      </w:r>
      <w:r>
        <w:rPr>
          <w:b/>
        </w:rPr>
        <w:t>endpoints to invite, edit, suspend, and remove team members</w:t>
      </w:r>
      <w:r>
        <w:t xml:space="preserve">, so that </w:t>
      </w:r>
      <w:r>
        <w:rPr>
          <w:b/>
        </w:rPr>
        <w:t>workspace membership can be managed from the UI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POST /members/invite creates a pending invite against an existing platform account only</w:t>
      </w:r>
    </w:p>
    <w:p>
      <w:pPr>
        <w:pStyle w:val="ListBullet"/>
      </w:pPr>
      <w:r>
        <w:t>PATCH /members/:id updates role/capacity/groups/channels within the caller's own permission ceiling</w:t>
      </w:r>
    </w:p>
    <w:p>
      <w:pPr>
        <w:pStyle w:val="ListBullet"/>
      </w:pPr>
      <w:r>
        <w:t>POST /members/:id/suspend and /remove are distinct operations with different reversibility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Inviting an email with no existing platform account returns a specific, actionable error (not a generic failure)</w:t>
      </w:r>
    </w:p>
    <w:p>
      <w:pPr>
        <w:pStyle w:val="ListBullet"/>
      </w:pPr>
      <w:r>
        <w:t>Removing a member frees their seat but never deletes their underlying platform account</w:t>
      </w:r>
    </w:p>
    <w:p>
      <w:pPr>
        <w:pStyle w:val="ListBullet"/>
      </w:pPr>
      <w:r>
        <w:t>An Admin cannot grant a role above their own (server-enforced, not just hidden in UI)</w:t>
      </w:r>
    </w:p>
    <w:p>
      <w:pPr>
        <w:pStyle w:val="ListBullet"/>
      </w:pPr>
      <w:r>
        <w:t>The last remaining Owner cannot be demoted or removed by anyone, including another Owner, without a transfer step</w:t>
      </w:r>
    </w:p>
    <w:p/>
    <w:p>
      <w:pPr>
        <w:pStyle w:val="Heading2"/>
      </w:pPr>
      <w:r>
        <w:rPr>
          <w:color w:val="1B5E20"/>
        </w:rPr>
        <w:t>BE-24 — Group management API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Should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S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BE-01, BE-02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FE-22 (Manage groups dialog)</w:t>
      </w:r>
    </w:p>
    <w:p>
      <w:r>
        <w:rPr>
          <w:b/>
          <w:i/>
        </w:rPr>
        <w:t xml:space="preserve">In short: </w:t>
      </w:r>
      <w:r>
        <w:rPr>
          <w:i/>
        </w:rPr>
        <w:t>Lets an Admin add or remove the group names themselves (Finance, Technical, ...) that people, chats, tickets, and knowledge content all get tagged with — the vocabulary, not just who's in which one.</w:t>
      </w:r>
    </w:p>
    <w:p>
      <w:r>
        <w:t xml:space="preserve">As a </w:t>
      </w:r>
      <w:r>
        <w:rPr>
          <w:b/>
        </w:rPr>
        <w:t>Admin-role client</w:t>
      </w:r>
      <w:r>
        <w:t xml:space="preserve">, I want to </w:t>
      </w:r>
      <w:r>
        <w:rPr>
          <w:b/>
        </w:rPr>
        <w:t>endpoints to create and delete workspace groups</w:t>
      </w:r>
      <w:r>
        <w:t xml:space="preserve">, so that </w:t>
      </w:r>
      <w:r>
        <w:rPr>
          <w:b/>
        </w:rPr>
        <w:t>the routing/visibility vocabulary can be managed without engineering involvement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POST /groups creates a new group scoped to the workspace</w:t>
      </w:r>
    </w:p>
    <w:p>
      <w:pPr>
        <w:pStyle w:val="ListBullet"/>
      </w:pPr>
      <w:r>
        <w:t>DELETE /groups/:id removes a group only when no member, canned response, knowledge base entry, or shift still references it</w:t>
      </w:r>
    </w:p>
    <w:p>
      <w:pPr>
        <w:pStyle w:val="ListBullet"/>
      </w:pPr>
      <w:r>
        <w:t>Group names are unique within a workspace, case-insensitively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Deleting a group still referenced by any record returns a specific, actionable error naming how many records are affected</w:t>
      </w:r>
    </w:p>
    <w:p>
      <w:pPr>
        <w:pStyle w:val="ListBullet"/>
      </w:pPr>
      <w:r>
        <w:t>Creating a group with a name that already exists (case-insensitively) is rejected, not silently deduplicated</w:t>
      </w:r>
    </w:p>
    <w:p>
      <w:pPr>
        <w:pStyle w:val="ListBullet"/>
      </w:pPr>
      <w:r>
        <w:t>Renaming a group is out of scope for this story — cascading the rename across every feature that stores the group name is separate work</w:t>
      </w:r>
    </w:p>
    <w:p/>
    <w:p>
      <w:pPr>
        <w:pStyle w:val="Heading1"/>
      </w:pPr>
      <w:r>
        <w:rPr>
          <w:color w:val="1B5E20"/>
        </w:rPr>
        <w:t>Epic 3 — Live Chat</w:t>
      </w:r>
    </w:p>
    <w:p>
      <w:r>
        <w:t>The real-time conversation engine both agents and the AI bot work through.</w:t>
      </w:r>
    </w:p>
    <w:p>
      <w:pPr>
        <w:pStyle w:val="Heading2"/>
      </w:pPr>
      <w:r>
        <w:rPr>
          <w:color w:val="1B5E20"/>
        </w:rPr>
        <w:t>BE-07 — Chat conversation service &amp; real-time messaging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XL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BE-01, BE-02, BE-05, BE-06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FE-06 (Chat inbox rail), FE-07 (Chat conversation view &amp; composer)</w:t>
      </w:r>
    </w:p>
    <w:p>
      <w:r>
        <w:rPr>
          <w:b/>
          <w:i/>
        </w:rPr>
        <w:t xml:space="preserve">In short: </w:t>
      </w:r>
      <w:r>
        <w:rPr>
          <w:i/>
        </w:rPr>
        <w:t>Where conversations and messages actually live, delivered to agents live instead of by refreshing the page.</w:t>
      </w:r>
    </w:p>
    <w:p>
      <w:r>
        <w:t xml:space="preserve">As a </w:t>
      </w:r>
      <w:r>
        <w:rPr>
          <w:b/>
        </w:rPr>
        <w:t>chat frontend</w:t>
      </w:r>
      <w:r>
        <w:t xml:space="preserve">, I want to </w:t>
      </w:r>
      <w:r>
        <w:rPr>
          <w:b/>
        </w:rPr>
        <w:t>conversations and messages to be persisted and delivered in real time</w:t>
      </w:r>
      <w:r>
        <w:t xml:space="preserve">, so that </w:t>
      </w:r>
      <w:r>
        <w:rPr>
          <w:b/>
        </w:rPr>
        <w:t>agents see new messages without polling and nothing is lost on reconnect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Messages persist with author, timestamp, and internal/customer-facing flag</w:t>
      </w:r>
    </w:p>
    <w:p>
      <w:pPr>
        <w:pStyle w:val="ListBullet"/>
      </w:pPr>
      <w:r>
        <w:t>New-message delivery uses a push channel (websocket/SSE) with reconnect/backfill support</w:t>
      </w:r>
    </w:p>
    <w:p>
      <w:pPr>
        <w:pStyle w:val="ListBullet"/>
      </w:pPr>
      <w:r>
        <w:t>Conversation status transitions (active/waiting/resolved/abandoned/closed) are recorded with who/when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message sent while the recipient is briefly disconnected is delivered on reconnect, not dropped</w:t>
      </w:r>
    </w:p>
    <w:p>
      <w:pPr>
        <w:pStyle w:val="ListBullet"/>
      </w:pPr>
      <w:r>
        <w:t>Two agents replying to the same conversation within the same second both appear in correct order</w:t>
      </w:r>
    </w:p>
    <w:p>
      <w:pPr>
        <w:pStyle w:val="ListBullet"/>
      </w:pPr>
      <w:r>
        <w:t>An anonymous visitor's identity (once captured) updates the conversation without creating a duplicate record</w:t>
      </w:r>
    </w:p>
    <w:p>
      <w:pPr>
        <w:pStyle w:val="ListBullet"/>
      </w:pPr>
      <w:r>
        <w:t>Abandoned (customer left) vs. closed (agent ended it) are recorded as distinct terminal states for accurate reporting</w:t>
      </w:r>
    </w:p>
    <w:p/>
    <w:p>
      <w:pPr>
        <w:pStyle w:val="Heading2"/>
      </w:pPr>
      <w:r>
        <w:rPr>
          <w:color w:val="1B5E20"/>
        </w:rPr>
        <w:t>BE-08 — Chat routing &amp; assignment engine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BE-06, BE-07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FE-08 (Chat actions: transfer, takeover, ban, tag)</w:t>
      </w:r>
    </w:p>
    <w:p>
      <w:r>
        <w:rPr>
          <w:b/>
          <w:i/>
        </w:rPr>
        <w:t xml:space="preserve">In short: </w:t>
      </w:r>
      <w:r>
        <w:rPr>
          <w:i/>
        </w:rPr>
        <w:t>Decides which pool or agent a conversation lands with, and stops it being handed to someone who can't take it.</w:t>
      </w:r>
    </w:p>
    <w:p>
      <w:r>
        <w:t xml:space="preserve">As a </w:t>
      </w:r>
      <w:r>
        <w:rPr>
          <w:b/>
        </w:rPr>
        <w:t>chat frontend / bot engine</w:t>
      </w:r>
      <w:r>
        <w:t xml:space="preserve">, I want to </w:t>
      </w:r>
      <w:r>
        <w:rPr>
          <w:b/>
        </w:rPr>
        <w:t>conversations to route to the right pool or agent based on scope, channel access, and group</w:t>
      </w:r>
      <w:r>
        <w:t xml:space="preserve">, so that </w:t>
      </w:r>
      <w:r>
        <w:rPr>
          <w:b/>
        </w:rPr>
        <w:t>no conversation is invisible to everyone or visible to the wrong people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Unassigned bot-pool conversations are visible at every scope tier (own/team/all) to anyone with bot.queue.view</w:t>
      </w:r>
    </w:p>
    <w:p>
      <w:pPr>
        <w:pStyle w:val="ListBullet"/>
      </w:pPr>
      <w:r>
        <w:t>Transfer target list is computed server-side from eligible agents (channel access + capacity), not just filtered client-side</w:t>
      </w:r>
    </w:p>
    <w:p>
      <w:pPr>
        <w:pStyle w:val="ListBullet"/>
      </w:pPr>
      <w:r>
        <w:t>assignedAgentId and handling state are updated atomically together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CSR restricted to tickets-only channel gets zero chat-routing eligibility, enforced server-side</w:t>
      </w:r>
    </w:p>
    <w:p>
      <w:pPr>
        <w:pStyle w:val="ListBullet"/>
      </w:pPr>
      <w:r>
        <w:t>Transferring to an agent at full capacity is rejected or requires explicit override, not silently queued</w:t>
      </w:r>
    </w:p>
    <w:p>
      <w:pPr>
        <w:pStyle w:val="ListBullet"/>
      </w:pPr>
      <w:r>
        <w:t>assignedAgentId and handling can never disagree (e.g. assigned to null while handling='agent') — enforced by a single write path</w:t>
      </w:r>
    </w:p>
    <w:p/>
    <w:p>
      <w:pPr>
        <w:pStyle w:val="Heading1"/>
      </w:pPr>
      <w:r>
        <w:rPr>
          <w:color w:val="1B5E20"/>
        </w:rPr>
        <w:t>Epic 4 — Support Tickets</w:t>
      </w:r>
    </w:p>
    <w:p>
      <w:r>
        <w:t>The asynchronous follow-up system, including the bridge that turns a live chat into a ticket.</w:t>
      </w:r>
    </w:p>
    <w:p>
      <w:pPr>
        <w:pStyle w:val="Heading2"/>
      </w:pPr>
      <w:r>
        <w:rPr>
          <w:color w:val="1B5E20"/>
        </w:rPr>
        <w:t>BE-09 — Ticket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BE-01, BE-02, BE-05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FE-11 (Ticket list &amp; detail view), FE-12 (Ticket actions: status, priority, assign, placement)</w:t>
      </w:r>
    </w:p>
    <w:p>
      <w:r>
        <w:rPr>
          <w:b/>
          <w:i/>
        </w:rPr>
        <w:t xml:space="preserve">In short: </w:t>
      </w:r>
      <w:r>
        <w:rPr>
          <w:i/>
        </w:rPr>
        <w:t>The ticket record itself — create it, reply to it, move it through statuses, file it away.</w:t>
      </w:r>
    </w:p>
    <w:p>
      <w:r>
        <w:t xml:space="preserve">As a </w:t>
      </w:r>
      <w:r>
        <w:rPr>
          <w:b/>
        </w:rPr>
        <w:t>tickets frontend</w:t>
      </w:r>
      <w:r>
        <w:t xml:space="preserve">, I want to </w:t>
      </w:r>
      <w:r>
        <w:rPr>
          <w:b/>
        </w:rPr>
        <w:t>CRUD and lifecycle operations on tickets, independent of placement</w:t>
      </w:r>
      <w:r>
        <w:t xml:space="preserve">, so that </w:t>
      </w:r>
      <w:r>
        <w:rPr>
          <w:b/>
        </w:rPr>
        <w:t>ticket status accurately reflects work state regardless of where it's filed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Ticket has independent status and placement fields</w:t>
      </w:r>
    </w:p>
    <w:p>
      <w:pPr>
        <w:pStyle w:val="ListBullet"/>
      </w:pPr>
      <w:r>
        <w:t>A public reply auto-transitions open -&gt; pending server-side, not just in the UI</w:t>
      </w:r>
    </w:p>
    <w:p>
      <w:pPr>
        <w:pStyle w:val="ListBullet"/>
      </w:pPr>
      <w:r>
        <w:t>Trash items auto-purge after 30 days via a scheduled job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Permanent delete is irreversible and requires the item to currently be in trash placement</w:t>
      </w:r>
    </w:p>
    <w:p>
      <w:pPr>
        <w:pStyle w:val="ListBullet"/>
      </w:pPr>
      <w:r>
        <w:t>The 30-day purge job is idempotent and safe to run more than once without double-deleting</w:t>
      </w:r>
    </w:p>
    <w:p>
      <w:pPr>
        <w:pStyle w:val="ListBullet"/>
      </w:pPr>
      <w:r>
        <w:t>A ticket's requester can be nameless (email-only) by design — this is not invalid data</w:t>
      </w:r>
    </w:p>
    <w:p/>
    <w:p>
      <w:pPr>
        <w:pStyle w:val="Heading2"/>
      </w:pPr>
      <w:r>
        <w:rPr>
          <w:color w:val="1B5E20"/>
        </w:rPr>
        <w:t>BE-10 — Ticket assignment &amp; routing engine incl. eligibility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S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BE-06, BE-09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FE-12 (Ticket actions: status, priority, assign, placement)</w:t>
      </w:r>
    </w:p>
    <w:p>
      <w:r>
        <w:rPr>
          <w:b/>
          <w:i/>
        </w:rPr>
        <w:t xml:space="preserve">In short: </w:t>
      </w:r>
      <w:r>
        <w:rPr>
          <w:i/>
        </w:rPr>
        <w:t>Makes sure a ticket can only be handed to someone actually allowed and able to work it.</w:t>
      </w:r>
    </w:p>
    <w:p>
      <w:r>
        <w:t xml:space="preserve">As a </w:t>
      </w:r>
      <w:r>
        <w:rPr>
          <w:b/>
        </w:rPr>
        <w:t>tickets frontend</w:t>
      </w:r>
      <w:r>
        <w:t xml:space="preserve">, I want to </w:t>
      </w:r>
      <w:r>
        <w:rPr>
          <w:b/>
        </w:rPr>
        <w:t>server-side validation of who is eligible to receive a ticket assignment</w:t>
      </w:r>
      <w:r>
        <w:t xml:space="preserve">, so that </w:t>
      </w:r>
      <w:r>
        <w:rPr>
          <w:b/>
        </w:rPr>
        <w:t>tickets are never assigned to someone who can't actually work them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Assignment checks the target's channel access (tickets) and ticket-access level (view vs edit)</w:t>
      </w:r>
    </w:p>
    <w:p>
      <w:pPr>
        <w:pStyle w:val="ListBullet"/>
      </w:pPr>
      <w:r>
        <w:t>Unassigned tickets only surface at team scope and above, matching that assignment starts at CSR Admin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Assigning to a since-suspended or removed member is rejected with a clear error, not a silent no-op</w:t>
      </w:r>
    </w:p>
    <w:p>
      <w:pPr>
        <w:pStyle w:val="ListBullet"/>
      </w:pPr>
      <w:r>
        <w:t>Bulk-assign partially fails gracefully (reports which items succeeded/failed) rather than all-or-nothing opaque failure</w:t>
      </w:r>
    </w:p>
    <w:p/>
    <w:p>
      <w:pPr>
        <w:pStyle w:val="Heading2"/>
      </w:pPr>
      <w:r>
        <w:rPr>
          <w:color w:val="1B5E20"/>
        </w:rPr>
        <w:t>BE-11 — Chat-to-ticket escalation API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S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BE-07, BE-09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FE-09 (Raise ticket from chat)</w:t>
      </w:r>
    </w:p>
    <w:p>
      <w:r>
        <w:rPr>
          <w:b/>
          <w:i/>
        </w:rPr>
        <w:t xml:space="preserve">In short: </w:t>
      </w:r>
      <w:r>
        <w:rPr>
          <w:i/>
        </w:rPr>
        <w:t>The one-click 'turn this chat into a ticket' action, with a snapshot of the conversation attached.</w:t>
      </w:r>
    </w:p>
    <w:p>
      <w:r>
        <w:t xml:space="preserve">As a </w:t>
      </w:r>
      <w:r>
        <w:rPr>
          <w:b/>
        </w:rPr>
        <w:t>chat frontend</w:t>
      </w:r>
      <w:r>
        <w:t xml:space="preserve">, I want to </w:t>
      </w:r>
      <w:r>
        <w:rPr>
          <w:b/>
        </w:rPr>
        <w:t>an endpoint that creates a ticket from a conversation and snapshots the relevant history</w:t>
      </w:r>
      <w:r>
        <w:t xml:space="preserve">, so that </w:t>
      </w:r>
      <w:r>
        <w:rPr>
          <w:b/>
        </w:rPr>
        <w:t>the ticket has context without being permanently coupled to the live chat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Snapshot captures visible messages only — excludes internal notes and system messages</w:t>
      </w:r>
    </w:p>
    <w:p>
      <w:pPr>
        <w:pStyle w:val="ListBullet"/>
      </w:pPr>
      <w:r>
        <w:t>Snapshot is captured once at creation time and never updates from the original chat afterward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Creating a ticket does not modify or close the source conversation</w:t>
      </w:r>
    </w:p>
    <w:p>
      <w:pPr>
        <w:pStyle w:val="ListBullet"/>
      </w:pPr>
      <w:r>
        <w:t>Missing customer email blocks ticket creation server-side (not just a UI validation) since a ticket needs a reply channel</w:t>
      </w:r>
    </w:p>
    <w:p>
      <w:pPr>
        <w:pStyle w:val="ListBullet"/>
      </w:pPr>
      <w:r>
        <w:t>Extremely long conversation history is truncated/summarized rather than stored unbounded</w:t>
      </w:r>
    </w:p>
    <w:p/>
    <w:p>
      <w:pPr>
        <w:pStyle w:val="Heading1"/>
      </w:pPr>
      <w:r>
        <w:rPr>
          <w:color w:val="1B5E20"/>
        </w:rPr>
        <w:t>Epic 5 — Visitors &amp; Customer Context</w:t>
      </w:r>
    </w:p>
    <w:p>
      <w:r>
        <w:t>Gives the team a visitor's history before they even say hello.</w:t>
      </w:r>
    </w:p>
    <w:p>
      <w:pPr>
        <w:pStyle w:val="Heading2"/>
      </w:pPr>
      <w:r>
        <w:rPr>
          <w:color w:val="1B5E20"/>
        </w:rPr>
        <w:t>BE-12 — Visitor tracking &amp; identity resolution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Could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BE-07, BE-09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FE-13 (Visitor tracking list &amp; detail)</w:t>
      </w:r>
    </w:p>
    <w:p>
      <w:r>
        <w:rPr>
          <w:b/>
          <w:i/>
        </w:rPr>
        <w:t xml:space="preserve">In short: </w:t>
      </w:r>
      <w:r>
        <w:rPr>
          <w:i/>
        </w:rPr>
        <w:t>Quietly tracks who's on the site and links that to their conversations/tickets, best-effort.</w:t>
      </w:r>
    </w:p>
    <w:p>
      <w:r>
        <w:t xml:space="preserve">As a </w:t>
      </w:r>
      <w:r>
        <w:rPr>
          <w:b/>
        </w:rPr>
        <w:t>visitors frontend</w:t>
      </w:r>
      <w:r>
        <w:t xml:space="preserve">, I want to </w:t>
      </w:r>
      <w:r>
        <w:rPr>
          <w:b/>
        </w:rPr>
        <w:t>visitor sessions to be tracked and (best-effort) linked to conversations/tickets</w:t>
      </w:r>
      <w:r>
        <w:t xml:space="preserve">, so that </w:t>
      </w:r>
      <w:r>
        <w:rPr>
          <w:b/>
        </w:rPr>
        <w:t>the team can see a visitor's history before engaging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Visitor record captures location, device, browser, referrer, first/last seen, visit count</w:t>
      </w:r>
    </w:p>
    <w:p>
      <w:pPr>
        <w:pStyle w:val="ListBullet"/>
      </w:pPr>
      <w:r>
        <w:t>Linking to conversations/tickets is attempted via name/email match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No stable cross-feature person ID exists in this scope — linking is best-effort and must be labeled as such to the client, not presented as guaranteed</w:t>
      </w:r>
    </w:p>
    <w:p>
      <w:pPr>
        <w:pStyle w:val="ListBullet"/>
      </w:pPr>
      <w:r>
        <w:t>An anonymous visitor who later identifies themselves mid-session is reconciled, not duplicated</w:t>
      </w:r>
    </w:p>
    <w:p>
      <w:pPr>
        <w:pStyle w:val="ListBullet"/>
      </w:pPr>
      <w:r>
        <w:t>This service is read/track-only in v1 — no destructive visitor-editing endpoints should be built</w:t>
      </w:r>
    </w:p>
    <w:p/>
    <w:p>
      <w:pPr>
        <w:pStyle w:val="Heading1"/>
      </w:pPr>
      <w:r>
        <w:rPr>
          <w:color w:val="1B5E20"/>
        </w:rPr>
        <w:t>Epic 6 — Knowledge &amp; Canned Content</w:t>
      </w:r>
    </w:p>
    <w:p>
      <w:r>
        <w:t>Everything the team, and the bot, draws answers from — including reading straight from the company's own website.</w:t>
      </w:r>
    </w:p>
    <w:p>
      <w:pPr>
        <w:pStyle w:val="Heading2"/>
      </w:pPr>
      <w:r>
        <w:rPr>
          <w:color w:val="1B5E20"/>
        </w:rPr>
        <w:t>BE-13 — Canned response library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Should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S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BE-01, BE-02, BE-06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FE-15 (Canned response library &amp; composer shortcut)</w:t>
      </w:r>
    </w:p>
    <w:p>
      <w:r>
        <w:rPr>
          <w:b/>
          <w:i/>
        </w:rPr>
        <w:t xml:space="preserve">In short: </w:t>
      </w:r>
      <w:r>
        <w:rPr>
          <w:i/>
        </w:rPr>
        <w:t>The shared library of canned replies, with private-vs-shared visibility enforced on the server, not just hidden in the UI.</w:t>
      </w:r>
    </w:p>
    <w:p>
      <w:r>
        <w:t xml:space="preserve">As a </w:t>
      </w:r>
      <w:r>
        <w:rPr>
          <w:b/>
        </w:rPr>
        <w:t>chat frontend</w:t>
      </w:r>
      <w:r>
        <w:t xml:space="preserve">, I want to </w:t>
      </w:r>
      <w:r>
        <w:rPr>
          <w:b/>
        </w:rPr>
        <w:t>a canned-response store with per-item visibility rules</w:t>
      </w:r>
      <w:r>
        <w:t xml:space="preserve">, so that </w:t>
      </w:r>
      <w:r>
        <w:rPr>
          <w:b/>
        </w:rPr>
        <w:t>agents only see responses relevant and permitted to them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Private responses are visible only to their owner</w:t>
      </w:r>
    </w:p>
    <w:p>
      <w:pPr>
        <w:pStyle w:val="ListBullet"/>
      </w:pPr>
      <w:r>
        <w:t>Shared responses with no group restriction are visible workspace-wide</w:t>
      </w:r>
    </w:p>
    <w:p>
      <w:pPr>
        <w:pStyle w:val="ListBullet"/>
      </w:pPr>
      <w:r>
        <w:t>Shared responses scoped to specific groups are visible only to overlapping-group members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Visibility filtering happens server-side (search/list endpoints), not just hidden client-side</w:t>
      </w:r>
    </w:p>
    <w:p>
      <w:pPr>
        <w:pStyle w:val="ListBullet"/>
      </w:pPr>
      <w:r>
        <w:t>A shortcut collision (two responses with the same /shortcut visible to the same agent) is prevented or resolved deterministically</w:t>
      </w:r>
    </w:p>
    <w:p/>
    <w:p>
      <w:pPr>
        <w:pStyle w:val="Heading2"/>
      </w:pPr>
      <w:r>
        <w:rPr>
          <w:color w:val="1B5E20"/>
        </w:rPr>
        <w:t>BE-14 — Internal knowledge base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BE-02, BE-03, BE-06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FE-16 (Internal knowledge base management), FE-10 (Agent-assist: Ask Knowledge / suggested reply)</w:t>
      </w:r>
    </w:p>
    <w:p>
      <w:r>
        <w:rPr>
          <w:b/>
          <w:i/>
        </w:rPr>
        <w:t xml:space="preserve">In short: </w:t>
      </w:r>
      <w:r>
        <w:rPr>
          <w:i/>
        </w:rPr>
        <w:t>The staff-only knowledge base — articles, documents, links — that never reaches the bot or the customer.</w:t>
      </w:r>
    </w:p>
    <w:p>
      <w:r>
        <w:t xml:space="preserve">As a </w:t>
      </w:r>
      <w:r>
        <w:rPr>
          <w:b/>
        </w:rPr>
        <w:t>knowledge-base frontend</w:t>
      </w:r>
      <w:r>
        <w:t xml:space="preserve">, I want to </w:t>
      </w:r>
      <w:r>
        <w:rPr>
          <w:b/>
        </w:rPr>
        <w:t>storage and retrieval for staff-only articles, documents, and links with review-status metadata</w:t>
      </w:r>
      <w:r>
        <w:t xml:space="preserve">, so that </w:t>
      </w:r>
      <w:r>
        <w:rPr>
          <w:b/>
        </w:rPr>
        <w:t>the team has governed, current internal reference content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Articles carry category, groups, pin flag, and review status (current/due/stale/draft)</w:t>
      </w:r>
    </w:p>
    <w:p>
      <w:pPr>
        <w:pStyle w:val="ListBullet"/>
      </w:pPr>
      <w:r>
        <w:t>Content respects group-based visibility server-side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Stale/draft content is still retrievable (for editing) but must be flagged in any read response used for search/suggestion</w:t>
      </w:r>
    </w:p>
    <w:p>
      <w:pPr>
        <w:pStyle w:val="ListBullet"/>
      </w:pPr>
      <w:r>
        <w:t>A document/link add validates the source is accessible/well-formed before saving</w:t>
      </w:r>
    </w:p>
    <w:p/>
    <w:p>
      <w:pPr>
        <w:pStyle w:val="Heading2"/>
      </w:pPr>
      <w:r>
        <w:rPr>
          <w:color w:val="1B5E20"/>
        </w:rPr>
        <w:t>BE-15 — Chatbot training data ingestion pipeline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L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BE-03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FE-17 (Chatbot knowledge management)</w:t>
      </w:r>
    </w:p>
    <w:p>
      <w:r>
        <w:rPr>
          <w:b/>
          <w:i/>
        </w:rPr>
        <w:t xml:space="preserve">In short: </w:t>
      </w:r>
      <w:r>
        <w:rPr>
          <w:i/>
        </w:rPr>
        <w:t>How the bot actually learns — from uploaded documents, or by reading pages straight off the company's website.</w:t>
      </w:r>
    </w:p>
    <w:p>
      <w:r>
        <w:t xml:space="preserve">As a </w:t>
      </w:r>
      <w:r>
        <w:rPr>
          <w:b/>
        </w:rPr>
        <w:t>bot-training frontend / AI engine</w:t>
      </w:r>
      <w:r>
        <w:t xml:space="preserve">, I want to </w:t>
      </w:r>
      <w:r>
        <w:rPr>
          <w:b/>
        </w:rPr>
        <w:t>an ingestion pipeline for training documents and URLs that produces indexed, retrievable chunks</w:t>
      </w:r>
      <w:r>
        <w:t xml:space="preserve">, so that </w:t>
      </w:r>
      <w:r>
        <w:rPr>
          <w:b/>
        </w:rPr>
        <w:t>the bot has an accurate, current knowledge base to answer from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Uploading a document or adding a URL enqueues an indexing job (status: queued -&gt; indexing -&gt; indexed/failed)</w:t>
      </w:r>
    </w:p>
    <w:p>
      <w:pPr>
        <w:pStyle w:val="ListBullet"/>
      </w:pPr>
      <w:r>
        <w:t>A failed job records a specific, actionable failure reason</w:t>
      </w:r>
    </w:p>
    <w:p>
      <w:pPr>
        <w:pStyle w:val="ListBullet"/>
      </w:pPr>
      <w:r>
        <w:t>Disabling a source stops it from being used for answers without deleting its indexed data</w:t>
      </w:r>
    </w:p>
    <w:p>
      <w:pPr>
        <w:pStyle w:val="ListBullet"/>
      </w:pPr>
      <w:r>
        <w:t>Retrain re-runs ingestion for an existing source and updates lastTrainedOn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source that fails repeatedly surfaces this clearly rather than silently retrying forever</w:t>
      </w:r>
    </w:p>
    <w:p>
      <w:pPr>
        <w:pStyle w:val="ListBullet"/>
      </w:pPr>
      <w:r>
        <w:t>Re-indexing an updated URL/document does not leave orphaned old chunks being served</w:t>
      </w:r>
    </w:p>
    <w:p>
      <w:pPr>
        <w:pStyle w:val="ListBullet"/>
      </w:pPr>
      <w:r>
        <w:t>Crawl depth is bounded/configurable to avoid runaway crawling on 'add URL'</w:t>
      </w:r>
    </w:p>
    <w:p/>
    <w:p>
      <w:pPr>
        <w:pStyle w:val="Heading1"/>
      </w:pPr>
      <w:r>
        <w:rPr>
          <w:color w:val="1B5E20"/>
        </w:rPr>
        <w:t>Epic 7 — Widget, Campaigns &amp; Reporting</w:t>
      </w:r>
    </w:p>
    <w:p>
      <w:r>
        <w:t>The customer-facing widget's configuration, proactive outreach, and the analytics that tie everything above together.</w:t>
      </w:r>
    </w:p>
    <w:p>
      <w:pPr>
        <w:pStyle w:val="Heading2"/>
      </w:pPr>
      <w:r>
        <w:rPr>
          <w:color w:val="1B5E20"/>
        </w:rPr>
        <w:t>BE-16 — Widget/bot settings configuration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BE-02, BE-03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FE-20 (Bot setting configuration &amp; live preview)</w:t>
      </w:r>
    </w:p>
    <w:p>
      <w:r>
        <w:rPr>
          <w:b/>
          <w:i/>
        </w:rPr>
        <w:t xml:space="preserve">In short: </w:t>
      </w:r>
      <w:r>
        <w:rPr>
          <w:i/>
        </w:rPr>
        <w:t>The settings that control how the widget looks and behaves for customers, read by both the admin screen and the live widget.</w:t>
      </w:r>
    </w:p>
    <w:p>
      <w:r>
        <w:t xml:space="preserve">As a </w:t>
      </w:r>
      <w:r>
        <w:rPr>
          <w:b/>
        </w:rPr>
        <w:t>bot-settings frontend / widget runtime</w:t>
      </w:r>
      <w:r>
        <w:t xml:space="preserve">, I want to </w:t>
      </w:r>
      <w:r>
        <w:rPr>
          <w:b/>
        </w:rPr>
        <w:t>persisted widget configuration that both the admin UI and the live customer-facing widget read</w:t>
      </w:r>
      <w:r>
        <w:t xml:space="preserve">, so that </w:t>
      </w:r>
      <w:r>
        <w:rPr>
          <w:b/>
        </w:rPr>
        <w:t>changes an admin makes actually take effect on the real widget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Settings persist per-workspace (appearance, content, availability, forms)</w:t>
      </w:r>
    </w:p>
    <w:p>
      <w:pPr>
        <w:pStyle w:val="ListBullet"/>
      </w:pPr>
      <w:r>
        <w:t>Widget runtime reads the same settings object the admin UI edits, no duplicate config path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Publishing a settings change does not require redeploying the widget snippet</w:t>
      </w:r>
    </w:p>
    <w:p>
      <w:pPr>
        <w:pStyle w:val="ListBullet"/>
      </w:pPr>
      <w:r>
        <w:t>Invalid settings (e.g. malformed color) are rejected server-side, not just in the form</w:t>
      </w:r>
    </w:p>
    <w:p/>
    <w:p>
      <w:pPr>
        <w:pStyle w:val="Heading2"/>
      </w:pPr>
      <w:r>
        <w:rPr>
          <w:color w:val="1B5E20"/>
        </w:rPr>
        <w:t>BE-17 — Campaign service &amp; stats aggregation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Could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BE-01, BE-02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FE-18 (Campaign management)</w:t>
      </w:r>
    </w:p>
    <w:p>
      <w:r>
        <w:rPr>
          <w:b/>
          <w:i/>
        </w:rPr>
        <w:t xml:space="preserve">In short: </w:t>
      </w:r>
      <w:r>
        <w:rPr>
          <w:i/>
        </w:rPr>
        <w:t>Proactive pop-up campaigns, plus the stats on how they performed.</w:t>
      </w:r>
    </w:p>
    <w:p>
      <w:r>
        <w:t xml:space="preserve">As a </w:t>
      </w:r>
      <w:r>
        <w:rPr>
          <w:b/>
        </w:rPr>
        <w:t>campaigns frontend</w:t>
      </w:r>
      <w:r>
        <w:t xml:space="preserve">, I want to </w:t>
      </w:r>
      <w:r>
        <w:rPr>
          <w:b/>
        </w:rPr>
        <w:t>campaign CRUD plus aggregated performance stats</w:t>
      </w:r>
      <w:r>
        <w:t xml:space="preserve">, so that </w:t>
      </w:r>
      <w:r>
        <w:rPr>
          <w:b/>
        </w:rPr>
        <w:t>campaign performance can be reported on accurately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Campaign stores lifecycle status and target audience definition</w:t>
      </w:r>
    </w:p>
    <w:p>
      <w:pPr>
        <w:pStyle w:val="ListBullet"/>
      </w:pPr>
      <w:r>
        <w:t>Stats (views/clicks/CTR/conversions) are computed from underlying event data, not hand-entered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campaign with zero audience configured cannot be scheduled/activated server-side</w:t>
      </w:r>
    </w:p>
    <w:p>
      <w:pPr>
        <w:pStyle w:val="ListBullet"/>
      </w:pPr>
      <w:r>
        <w:t>Stats aggregation is idempotent against duplicate event delivery</w:t>
      </w:r>
    </w:p>
    <w:p/>
    <w:p>
      <w:pPr>
        <w:pStyle w:val="Heading2"/>
      </w:pPr>
      <w:r>
        <w:rPr>
          <w:color w:val="1B5E20"/>
        </w:rPr>
        <w:t>BE-18 — Reporting &amp; analytics aggregation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L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BE-06, BE-07, BE-08, BE-09, BE-10, BE-14, BE-15, BE-17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FE-19 (Reports dashboards), FE-02 (Dashboard overview widgets)</w:t>
      </w:r>
    </w:p>
    <w:p>
      <w:r>
        <w:rPr>
          <w:b/>
          <w:i/>
        </w:rPr>
        <w:t xml:space="preserve">In short: </w:t>
      </w:r>
      <w:r>
        <w:rPr>
          <w:i/>
        </w:rPr>
        <w:t>Pre-computed numbers for every report, already filtered to what each viewer is allowed to see.</w:t>
      </w:r>
    </w:p>
    <w:p>
      <w:r>
        <w:t xml:space="preserve">As a </w:t>
      </w:r>
      <w:r>
        <w:rPr>
          <w:b/>
        </w:rPr>
        <w:t>reports frontend</w:t>
      </w:r>
      <w:r>
        <w:t xml:space="preserve">, I want to </w:t>
      </w:r>
      <w:r>
        <w:rPr>
          <w:b/>
        </w:rPr>
        <w:t>pre-aggregated report data respecting the caller's own/team/all scope</w:t>
      </w:r>
      <w:r>
        <w:t xml:space="preserve">, so that </w:t>
      </w:r>
      <w:r>
        <w:rPr>
          <w:b/>
        </w:rPr>
        <w:t>reports load quickly and never leak data outside the caller's permitted scope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Each report definition's data query is scoped server-side by the caller's resolved scope, mirroring chats/tickets</w:t>
      </w:r>
    </w:p>
    <w:p>
      <w:pPr>
        <w:pStyle w:val="ListBullet"/>
      </w:pPr>
      <w:r>
        <w:t>Export and schedule are separate authorization checks from data-read access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CSR's 'own' scoped report never includes any other agent's identifying data, even in aggregate rounding edge cases</w:t>
      </w:r>
    </w:p>
    <w:p>
      <w:pPr>
        <w:pStyle w:val="ListBullet"/>
      </w:pPr>
      <w:r>
        <w:t>Scheduled report delivery failures (e.g. bad destination) are retried with backoff and eventually surfaced, not silently dropped</w:t>
      </w:r>
    </w:p>
    <w:p/>
    <w:p>
      <w:pPr>
        <w:pStyle w:val="Heading1"/>
      </w:pPr>
      <w:r>
        <w:rPr>
          <w:color w:val="1B5E20"/>
        </w:rPr>
        <w:t>Epic 8 — Website Integration (Visitor-Facing Widget API)</w:t>
      </w:r>
    </w:p>
    <w:p>
      <w:r>
        <w:t>Everything above this line is the admin/agent side. This epic is the OTHER end of the same conversation and ticket systems — the public, unauthenticated contract the embedded widget on an actual customer website talks to: starting a session, sending/receiving messages, filing a ticket without ever chatting, and asking for — and being handed off to — a human agent. Nothing here is a separate system; it's the visitor-side door into Epics 3 and 4.</w:t>
      </w:r>
    </w:p>
    <w:p>
      <w:pPr>
        <w:pStyle w:val="Heading2"/>
      </w:pPr>
      <w:r>
        <w:rPr>
          <w:color w:val="1B5E20"/>
        </w:rPr>
        <w:t>BE-20 — Public widget bootstrap &amp; visitor session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BE-03, BE-16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The embedded website widget itself — a separate, public-facing deliverable from the admin console covered by the Frontend User Stories doc. See FE-20 for the admin screen that configures what this bootstraps.</w:t>
      </w:r>
    </w:p>
    <w:p>
      <w:r>
        <w:rPr>
          <w:b/>
          <w:i/>
        </w:rPr>
        <w:t xml:space="preserve">In short: </w:t>
      </w:r>
      <w:r>
        <w:rPr>
          <w:i/>
        </w:rPr>
        <w:t>How a visitor's browser, on someone else's website, gets a foot in the door with Mercury without ever logging in.</w:t>
      </w:r>
    </w:p>
    <w:p>
      <w:r>
        <w:t xml:space="preserve">As a </w:t>
      </w:r>
      <w:r>
        <w:rPr>
          <w:b/>
        </w:rPr>
        <w:t>embedded website widget (unauthenticated visitor)</w:t>
      </w:r>
      <w:r>
        <w:t xml:space="preserve">, I want to </w:t>
      </w:r>
      <w:r>
        <w:rPr>
          <w:b/>
        </w:rPr>
        <w:t>to start a session against my workspace's Mercury backend using the site's install code, without requiring a login</w:t>
      </w:r>
      <w:r>
        <w:t xml:space="preserve">, so that </w:t>
      </w:r>
      <w:r>
        <w:rPr>
          <w:b/>
        </w:rPr>
        <w:t>any visitor to the website can start chatting without creating an account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POST /widget/session (public, no auth) takes a site key from the install snippet plus the visitor's page URL, validates the site key belongs to an active workspace, and issues a short-lived, workspace-scoped visitor token</w:t>
      </w:r>
    </w:p>
    <w:p>
      <w:pPr>
        <w:pStyle w:val="ListBullet"/>
      </w:pPr>
      <w:r>
        <w:t>The visitor token is the only credential the widget ever holds; it can read/write only its own conversation, nothing else</w:t>
      </w:r>
    </w:p>
    <w:p>
      <w:pPr>
        <w:pStyle w:val="ListBullet"/>
      </w:pPr>
      <w:r>
        <w:t>The same call returns the widget settings needed to render (colors, greeting, position, pre-chat form config), sourced from the widget/bot settings service, so the widget never hardcodes or guesses them</w:t>
      </w:r>
    </w:p>
    <w:p>
      <w:pPr>
        <w:pStyle w:val="ListBullet"/>
      </w:pPr>
      <w:r>
        <w:t>A returning visitor (existing local session in their browser) reconnects to their still-open conversation instead of starting a new one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An invalid or unknown site key returns one generic failure and the widget renders nothing — it never confirms or denies which workspaces exist</w:t>
      </w:r>
    </w:p>
    <w:p>
      <w:pPr>
        <w:pStyle w:val="ListBullet"/>
      </w:pPr>
      <w:r>
        <w:t>A site key valid for workspace A, embedded on a domain not in that workspace's allowed-domain list, is rejected — a copied snippet can't be used to pull someone else's widget onto an unrelated site</w:t>
      </w:r>
    </w:p>
    <w:p>
      <w:pPr>
        <w:pStyle w:val="ListBullet"/>
      </w:pPr>
      <w:r>
        <w:t>Visitor-session creation is rate-limited per IP and per site key, since this is a public, unauthenticated endpoint</w:t>
      </w:r>
    </w:p>
    <w:p>
      <w:pPr>
        <w:pStyle w:val="ListBullet"/>
      </w:pPr>
      <w:r>
        <w:t>A visitor token expiring mid-visit triggers a silent re-bootstrap, never a visible error</w:t>
      </w:r>
    </w:p>
    <w:p/>
    <w:p>
      <w:pPr>
        <w:pStyle w:val="Heading2"/>
      </w:pPr>
      <w:r>
        <w:rPr>
          <w:color w:val="1B5E20"/>
        </w:rPr>
        <w:t>BE-21 — Visitor-side real-time messaging channel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L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BE-07, BE-20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The embedded website widget itself — see BE-20's note.</w:t>
      </w:r>
    </w:p>
    <w:p>
      <w:r>
        <w:rPr>
          <w:b/>
          <w:i/>
        </w:rPr>
        <w:t xml:space="preserve">In short: </w:t>
      </w:r>
      <w:r>
        <w:rPr>
          <w:i/>
        </w:rPr>
        <w:t>The visitor's half of the same live chat agents already see — same conversation, same messages, just the other end of it.</w:t>
      </w:r>
    </w:p>
    <w:p>
      <w:r>
        <w:t xml:space="preserve">As a </w:t>
      </w:r>
      <w:r>
        <w:rPr>
          <w:b/>
        </w:rPr>
        <w:t>embedded website widget</w:t>
      </w:r>
      <w:r>
        <w:t xml:space="preserve">, I want to </w:t>
      </w:r>
      <w:r>
        <w:rPr>
          <w:b/>
        </w:rPr>
        <w:t>to send and receive chat messages in real time using my visitor session</w:t>
      </w:r>
      <w:r>
        <w:t xml:space="preserve">, so that </w:t>
      </w:r>
      <w:r>
        <w:rPr>
          <w:b/>
        </w:rPr>
        <w:t>a visitor's message reaches an agent (or the bot) immediately, and replies appear immediately in the widget — the same experience the admin side gets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The widget opens the same real-time push channel used on the agent side, scoped to only its own conversation via the visitor token</w:t>
      </w:r>
    </w:p>
    <w:p>
      <w:pPr>
        <w:pStyle w:val="ListBullet"/>
      </w:pPr>
      <w:r>
        <w:t>Every message the widget sends is the same conversation record an agent sees in the admin Chat inbox — one shared store, never a separate visitor-side copy synced later</w:t>
      </w:r>
    </w:p>
    <w:p>
      <w:pPr>
        <w:pStyle w:val="ListBullet"/>
      </w:pPr>
      <w:r>
        <w:t>The bot answers first automatically through the same conversational engine used everywhere else, with no special-casing for 'this came from the widget'</w:t>
      </w:r>
    </w:p>
    <w:p>
      <w:pPr>
        <w:pStyle w:val="ListBullet"/>
      </w:pPr>
      <w:r>
        <w:t>File/image attachments from the visitor go through the shared file storage service with a public-write, private-read policy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Closing the browser tab mid-conversation doesn't lose it — it's still there and resumable if the visitor returns</w:t>
      </w:r>
    </w:p>
    <w:p>
      <w:pPr>
        <w:pStyle w:val="ListBullet"/>
      </w:pPr>
      <w:r>
        <w:t>A message sent while the widget is briefly disconnected is queued client-side and delivered on reconnect, not silently dropped</w:t>
      </w:r>
    </w:p>
    <w:p>
      <w:pPr>
        <w:pStyle w:val="ListBullet"/>
      </w:pPr>
      <w:r>
        <w:t>A visitor messaging a workspace with no agents ever online and no bot configured still gets a clear 'we'll get back to you' state, never a channel that just looks broken</w:t>
      </w:r>
    </w:p>
    <w:p/>
    <w:p>
      <w:pPr>
        <w:pStyle w:val="Heading2"/>
      </w:pPr>
      <w:r>
        <w:rPr>
          <w:color w:val="1B5E20"/>
        </w:rPr>
        <w:t>BE-22 — Visitor-initiated ticket creation (no chat required)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BE-09, BE-20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The embedded website widget itself — see BE-20's note.</w:t>
      </w:r>
    </w:p>
    <w:p>
      <w:r>
        <w:rPr>
          <w:b/>
          <w:i/>
        </w:rPr>
        <w:t xml:space="preserve">In short: </w:t>
      </w:r>
      <w:r>
        <w:rPr>
          <w:i/>
        </w:rPr>
        <w:t>A 'contact us' form that creates a real ticket, for a visitor who'd rather not chat at all.</w:t>
      </w:r>
    </w:p>
    <w:p>
      <w:r>
        <w:t xml:space="preserve">As a </w:t>
      </w:r>
      <w:r>
        <w:rPr>
          <w:b/>
        </w:rPr>
        <w:t>embedded website widget / standalone contact form</w:t>
      </w:r>
      <w:r>
        <w:t xml:space="preserve">, I want to </w:t>
      </w:r>
      <w:r>
        <w:rPr>
          <w:b/>
        </w:rPr>
        <w:t>an endpoint to submit a ticket directly, without a live chat having happened first</w:t>
      </w:r>
      <w:r>
        <w:t xml:space="preserve">, so that </w:t>
      </w:r>
      <w:r>
        <w:rPr>
          <w:b/>
        </w:rPr>
        <w:t>a visitor who'd rather not chat can still reach the team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POST /widget/tickets takes subject, description, and the visitor's name/email, using the visitor session from BE-20, and creates a ticket through the same ticket service used everywhere else — channel recorded as 'widget-form', distinct from 'chat' or 'manual'</w:t>
      </w:r>
    </w:p>
    <w:p>
      <w:pPr>
        <w:pStyle w:val="ListBullet"/>
      </w:pPr>
      <w:r>
        <w:t>The ticket appears in the admin Tickets inbox immediately, exactly like any other, with the visitor's email as the reply channel</w:t>
      </w:r>
    </w:p>
    <w:p>
      <w:pPr>
        <w:pStyle w:val="ListBullet"/>
      </w:pPr>
      <w:r>
        <w:t>A confirmation with a reference number is returned to the visitor (and optionally emailed) so they can follow up on it later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missing or invalid email is rejected before the ticket is created — a ticket support can't reply to isn't useful</w:t>
      </w:r>
    </w:p>
    <w:p>
      <w:pPr>
        <w:pStyle w:val="ListBullet"/>
      </w:pPr>
      <w:r>
        <w:t>The same visitor session submitting many tickets in a short window is rate-limited, same protection as any public unauthenticated form</w:t>
      </w:r>
    </w:p>
    <w:p>
      <w:pPr>
        <w:pStyle w:val="ListBullet"/>
      </w:pPr>
      <w:r>
        <w:t>Submitting from a page outside the workspace's allowed-domain list is rejected, same rule as BE-20</w:t>
      </w:r>
    </w:p>
    <w:p/>
    <w:p>
      <w:pPr>
        <w:pStyle w:val="Heading2"/>
      </w:pPr>
      <w:r>
        <w:rPr>
          <w:color w:val="1B5E20"/>
        </w:rPr>
        <w:t>BE-23 — "Talk to a human" request &amp; handover flow (visitor side)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Must Have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L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BE-08, BE-21, BE-22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The embedded website widget itself — see BE-20's note.</w:t>
      </w:r>
    </w:p>
    <w:p>
      <w:r>
        <w:rPr>
          <w:b/>
          <w:i/>
        </w:rPr>
        <w:t xml:space="preserve">In short: </w:t>
      </w:r>
      <w:r>
        <w:rPr>
          <w:i/>
        </w:rPr>
        <w:t>The 'talk to a person' button and everything that can happen after it's pressed — connected, queued, or turned into a ticket.</w:t>
      </w:r>
    </w:p>
    <w:p>
      <w:r>
        <w:t xml:space="preserve">As a </w:t>
      </w:r>
      <w:r>
        <w:rPr>
          <w:b/>
        </w:rPr>
        <w:t>embedded website widget</w:t>
      </w:r>
      <w:r>
        <w:t xml:space="preserve">, I want to </w:t>
      </w:r>
      <w:r>
        <w:rPr>
          <w:b/>
        </w:rPr>
        <w:t>a way to explicitly ask for a human agent, and to know clearly what's happening while that request is in flight</w:t>
      </w:r>
      <w:r>
        <w:t xml:space="preserve">, so that </w:t>
      </w:r>
      <w:r>
        <w:rPr>
          <w:b/>
        </w:rPr>
        <w:t>the handoff from bot to human — or bot to ticket, when nobody's available — is never ambiguous from the visitor's side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POST /widget/conversations/:id/request-human, using the visitor session, triggers the same handoff decision as the agent-side routing engine — the visitor requests 'a person', never a specific agent</w:t>
      </w:r>
    </w:p>
    <w:p>
      <w:pPr>
        <w:pStyle w:val="ListBullet"/>
      </w:pPr>
      <w:r>
        <w:t>When an agent is available, the conversation is queued/assigned and the widget receives 'connecting' then 'connected' over the same real-time channel, with the agent's name once connected</w:t>
      </w:r>
    </w:p>
    <w:p>
      <w:pPr>
        <w:pStyle w:val="ListBullet"/>
      </w:pPr>
      <w:r>
        <w:t>When no agent is available, the widget is told to collect the visitor's email instead, and that request becomes a ticket through BE-22 rather than sitting in a dead queue — one consistent 'we'll follow up by email' outcome whether the visitor asked directly or the bot exhausted its attempts</w:t>
      </w:r>
    </w:p>
    <w:p>
      <w:pPr>
        <w:pStyle w:val="ListBullet"/>
      </w:pPr>
      <w:r>
        <w:t>The bot's existing handoff triggers (explicit request, repeated fallback, a safety/high-risk signal, a request needing a real backend action) all resolve through this one endpoint and state machine, not four different code paths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visitor whose request is still queued when they close and reopen the widget resumes into the same queued/connecting state, not a fresh request</w:t>
      </w:r>
    </w:p>
    <w:p>
      <w:pPr>
        <w:pStyle w:val="ListBullet"/>
      </w:pPr>
      <w:r>
        <w:t>Two rapid 'talk to a human' clicks from the same visitor collapse into one request, not two queue entries</w:t>
      </w:r>
    </w:p>
    <w:p>
      <w:pPr>
        <w:pStyle w:val="ListBullet"/>
      </w:pPr>
      <w:r>
        <w:t>An agent who was 'connected' going offline mid-conversation (crash, lost connection) re-queues the visitor for another agent rather than leaving them talking to nobody</w:t>
      </w:r>
    </w:p>
    <w:p>
      <w:pPr>
        <w:pStyle w:val="ListBullet"/>
      </w:pPr>
      <w:r>
        <w:t>The safety/high-risk trigger bypasses the normal 'connecting' UI and jumps straight to an available-now path or, if truly nobody is reachable, an urgent ticket — it never silently falls back to the routine 'we'll email you' outcome</w:t>
      </w:r>
    </w:p>
    <w:p/>
    <w:p>
      <w:pPr>
        <w:pStyle w:val="Heading1"/>
      </w:pPr>
      <w:r>
        <w:t>Deferred — not part of this release</w:t>
      </w:r>
    </w:p>
    <w:p>
      <w:r>
        <w:t>Billing isn't a real feature yet — this matches the frontend, where the whole surface (Business Plan, "Request more seats", plan/renewal details) is hidden behind the V2 app-version switch and invisible by default. Owner's people.seats.request / workspace.billing.view permission grants stay reserved on the role model (BE-02) but have nothing behind them until this is explicitly scheduled.</w:t>
      </w:r>
    </w:p>
    <w:p>
      <w:pPr>
        <w:pStyle w:val="Heading2"/>
      </w:pPr>
      <w:r>
        <w:rPr>
          <w:color w:val="1B5E20"/>
        </w:rPr>
        <w:t>BE-19 — Seat &amp; plan allocation service</w:t>
      </w:r>
    </w:p>
    <w:p>
      <w:r>
        <w:rPr>
          <w:b/>
          <w:sz w:val="18"/>
        </w:rPr>
        <w:t xml:space="preserve">Priority: </w:t>
      </w:r>
      <w:r>
        <w:rPr>
          <w:sz w:val="18"/>
        </w:rPr>
        <w:t xml:space="preserve">Deferred    </w:t>
      </w:r>
      <w:r>
        <w:rPr>
          <w:b/>
          <w:sz w:val="18"/>
        </w:rPr>
        <w:t xml:space="preserve">Size: </w:t>
      </w:r>
      <w:r>
        <w:rPr>
          <w:sz w:val="18"/>
        </w:rPr>
        <w:t xml:space="preserve">M    </w:t>
      </w:r>
      <w:r>
        <w:rPr>
          <w:b/>
          <w:sz w:val="18"/>
        </w:rPr>
        <w:t xml:space="preserve">Depends on: </w:t>
      </w:r>
      <w:r>
        <w:rPr>
          <w:sz w:val="18"/>
        </w:rPr>
        <w:t xml:space="preserve">BE-06    </w:t>
      </w:r>
    </w:p>
    <w:p>
      <w:r>
        <w:rPr>
          <w:b/>
          <w:sz w:val="18"/>
        </w:rPr>
        <w:t xml:space="preserve">Enables (frontend): </w:t>
      </w:r>
      <w:r>
        <w:rPr>
          <w:sz w:val="18"/>
        </w:rPr>
        <w:t>None yet — no frontend story exists for this in the current scope</w:t>
      </w:r>
    </w:p>
    <w:p>
      <w:r>
        <w:rPr>
          <w:b/>
          <w:i/>
        </w:rPr>
        <w:t xml:space="preserve">In short: </w:t>
      </w:r>
      <w:r>
        <w:rPr>
          <w:i/>
        </w:rPr>
        <w:t>Seat counts and plan tier — deferred until billing is a real feature.</w:t>
      </w:r>
    </w:p>
    <w:p>
      <w:r>
        <w:t xml:space="preserve">As a </w:t>
      </w:r>
      <w:r>
        <w:rPr>
          <w:b/>
        </w:rPr>
        <w:t>billing/owner client</w:t>
      </w:r>
      <w:r>
        <w:t xml:space="preserve">, I want to </w:t>
      </w:r>
      <w:r>
        <w:rPr>
          <w:b/>
        </w:rPr>
        <w:t>seat totals and plan tier to be tracked with a request/approval workflow for changes</w:t>
      </w:r>
      <w:r>
        <w:t xml:space="preserve">, so that </w:t>
      </w:r>
      <w:r>
        <w:rPr>
          <w:b/>
        </w:rPr>
        <w:t>seat usage never exceeds what's actually been purchased</w:t>
      </w:r>
      <w:r>
        <w:t>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GET /billing/seats returns total, used, plan, renewal date, and any pending change</w:t>
      </w:r>
    </w:p>
    <w:p>
      <w:pPr>
        <w:pStyle w:val="ListBullet"/>
      </w:pPr>
      <w:r>
        <w:t>POST /billing/seats/request records a requested change without altering the active total</w:t>
      </w:r>
    </w:p>
    <w:p>
      <w:pPr>
        <w:pStyle w:val="ListBullet"/>
      </w:pPr>
      <w:r>
        <w:t>Invite creation is blocked once used == total</w:t>
      </w:r>
    </w:p>
    <w:p>
      <w:pPr>
        <w:pStyle w:val="IntenseQuote"/>
      </w:pPr>
      <w:r>
        <w:t>Edge Cases:</w:t>
      </w:r>
    </w:p>
    <w:p>
      <w:pPr>
        <w:pStyle w:val="ListBullet"/>
      </w:pPr>
      <w:r>
        <w:t>A pending change request does not grant extra seats until explicitly approved externally</w:t>
      </w:r>
    </w:p>
    <w:p>
      <w:pPr>
        <w:pStyle w:val="ListBullet"/>
      </w:pPr>
      <w:r>
        <w:t>Approving a downgrade below current usage is rejected until usage is reduced first</w:t>
      </w:r>
    </w:p>
    <w:p>
      <w:pPr>
        <w:pStyle w:val="ListBullet"/>
      </w:pPr>
      <w:r>
        <w:t>Concurrent invite requests near the seat limit do not both succeed and overshoot the cap (race condition)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
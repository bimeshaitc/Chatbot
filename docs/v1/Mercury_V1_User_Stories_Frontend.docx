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5E20"/>
        </w:rPr>
        <w:t>Mercury — V1 User Stories: Frontend Engineer</w:t>
      </w:r>
    </w:p>
    <w:p>
      <w:r>
        <w:rPr>
          <w:color w:val="555555"/>
          <w:sz w:val="26"/>
        </w:rPr>
        <w:t>CSR / AI Chatbot Admin Console</w:t>
      </w:r>
    </w:p>
    <w:p/>
    <w:p>
      <w:r>
        <w:rPr>
          <w:color w:val="777777"/>
          <w:sz w:val="20"/>
        </w:rPr>
        <w:t>Prepared by: Project Management / Scrum Master</w:t>
      </w:r>
    </w:p>
    <w:p>
      <w:r>
        <w:rPr>
          <w:color w:val="777777"/>
          <w:sz w:val="20"/>
        </w:rPr>
        <w:t>Scope: V1</w:t>
      </w:r>
    </w:p>
    <w:p>
      <w:r>
        <w:rPr>
          <w:color w:val="777777"/>
          <w:sz w:val="20"/>
        </w:rPr>
        <w:t>Audience: Frontend Engineer engineering</w:t>
      </w:r>
    </w:p>
    <w:p>
      <w:r>
        <w:rPr>
          <w:color w:val="777777"/>
          <w:sz w:val="20"/>
        </w:rPr>
        <w:t>Story count: 22</w:t>
      </w:r>
    </w:p>
    <w:p>
      <w:r>
        <w:br w:type="page"/>
      </w:r>
    </w:p>
    <w:p>
      <w:pPr>
        <w:pStyle w:val="Heading1"/>
      </w:pPr>
      <w:r>
        <w:t>1. How to read these stories</w:t>
      </w:r>
    </w:p>
    <w:p>
      <w:r>
        <w:t>These stories describe what a frontend engineer must build in the React/TypeScript admin console: screens, components, client-side state, and the interaction behavior a user directly experiences. Backend/AI contracts these screens depend on are covered in the companion Backend and AI Engineer documents.</w:t>
      </w:r>
    </w:p>
    <w:p>
      <w:r>
        <w:t>Each story follows the standard format: 'As a &lt;role&gt;, I want &lt;capability&gt;, so that &lt;benefit&gt;.' Acceptance Criteria define 'done'. Edge Cases are known scenarios that MUST be handled — treat them as additional acceptance criteria, not optional polish.</w:t>
      </w:r>
    </w:p>
    <w:p>
      <w:pPr>
        <w:pStyle w:val="Heading1"/>
      </w:pPr>
      <w:r>
        <w:t>2. Stories</w:t>
      </w:r>
    </w:p>
    <w:p>
      <w:pPr>
        <w:pStyle w:val="Heading2"/>
      </w:pPr>
      <w:r>
        <w:rPr>
          <w:color w:val="1B5E20"/>
        </w:rPr>
        <w:t>FE-01 — Sign in and session handling</w:t>
      </w:r>
    </w:p>
    <w:p>
      <w:r>
        <w:rPr>
          <w:i w:val="0"/>
        </w:rPr>
        <w:t xml:space="preserve">As a </w:t>
      </w:r>
      <w:r>
        <w:rPr>
          <w:b/>
        </w:rPr>
        <w:t>user of any role</w:t>
      </w:r>
      <w:r>
        <w:t xml:space="preserve">, I want to </w:t>
      </w:r>
      <w:r>
        <w:rPr>
          <w:b/>
        </w:rPr>
        <w:t>sign in with my credentials and stay signed in across page reloads</w:t>
      </w:r>
      <w:r>
        <w:t xml:space="preserve">, so that </w:t>
      </w:r>
      <w:r>
        <w:rPr>
          <w:b/>
        </w:rPr>
        <w:t>I don't have to re-authenticate constantly while still being signed out when my session truly ends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Login form validates required fields before submit</w:t>
      </w:r>
    </w:p>
    <w:p>
      <w:pPr>
        <w:pStyle w:val="ListBullet"/>
      </w:pPr>
      <w:r>
        <w:t>Successful login redirects to the last-intended page (or Dashboard)</w:t>
      </w:r>
    </w:p>
    <w:p>
      <w:pPr>
        <w:pStyle w:val="ListBullet"/>
      </w:pPr>
      <w:r>
        <w:t>Session persists across a page refresh</w:t>
      </w:r>
    </w:p>
    <w:p>
      <w:pPr>
        <w:pStyle w:val="ListBullet"/>
      </w:pPr>
      <w:r>
        <w:t>Any route other than login redirects to login when signed out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Submitting with empty fields shows inline errors, not a network call</w:t>
      </w:r>
    </w:p>
    <w:p>
      <w:pPr>
        <w:pStyle w:val="ListBullet"/>
      </w:pPr>
      <w:r>
        <w:t>An expired/invalid token on load silently redirects to login rather than rendering a broken page</w:t>
      </w:r>
    </w:p>
    <w:p>
      <w:pPr>
        <w:pStyle w:val="ListBullet"/>
      </w:pPr>
      <w:r>
        <w:t>Rapid double-submit of the login form does not fire two requests</w:t>
      </w:r>
    </w:p>
    <w:p>
      <w:pPr>
        <w:pStyle w:val="ListBullet"/>
      </w:pPr>
      <w:r>
        <w:t>Browser back button after logout does not restore a cached authenticated page</w:t>
      </w:r>
    </w:p>
    <w:p/>
    <w:p>
      <w:pPr>
        <w:pStyle w:val="Heading2"/>
      </w:pPr>
      <w:r>
        <w:rPr>
          <w:color w:val="1B5E20"/>
        </w:rPr>
        <w:t>FE-02 — Dashboard overview widgets</w:t>
      </w:r>
    </w:p>
    <w:p>
      <w:r>
        <w:rPr>
          <w:i w:val="0"/>
        </w:rPr>
        <w:t xml:space="preserve">As a </w:t>
      </w:r>
      <w:r>
        <w:rPr>
          <w:b/>
        </w:rPr>
        <w:t>signed-in user</w:t>
      </w:r>
      <w:r>
        <w:t xml:space="preserve">, I want to </w:t>
      </w:r>
      <w:r>
        <w:rPr>
          <w:b/>
        </w:rPr>
        <w:t>see a snapshot of workspace activity as soon as I land</w:t>
      </w:r>
      <w:r>
        <w:t xml:space="preserve">, so that </w:t>
      </w:r>
      <w:r>
        <w:rPr>
          <w:b/>
        </w:rPr>
        <w:t>I know what needs attention without navigating anywhere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Stat cards render with a definition available on hover/tap</w:t>
      </w:r>
    </w:p>
    <w:p>
      <w:pPr>
        <w:pStyle w:val="ListBullet"/>
      </w:pPr>
      <w:r>
        <w:t>Trend chart and category breakdown render from live data</w:t>
      </w:r>
    </w:p>
    <w:p>
      <w:pPr>
        <w:pStyle w:val="ListBullet"/>
      </w:pPr>
      <w:r>
        <w:t>Top agents leaderboard sorts by chats handled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Zero-data state (new workspace) shows an empty/placeholder state, not a broken chart</w:t>
      </w:r>
    </w:p>
    <w:p>
      <w:pPr>
        <w:pStyle w:val="ListBullet"/>
      </w:pPr>
      <w:r>
        <w:t>A stat card's info icon works on touch devices, not just hover</w:t>
      </w:r>
    </w:p>
    <w:p>
      <w:pPr>
        <w:pStyle w:val="ListBullet"/>
      </w:pPr>
      <w:r>
        <w:t>Numbers update without a full page reload if the underlying data changes</w:t>
      </w:r>
    </w:p>
    <w:p/>
    <w:p>
      <w:pPr>
        <w:pStyle w:val="Heading2"/>
      </w:pPr>
      <w:r>
        <w:rPr>
          <w:color w:val="1B5E20"/>
        </w:rPr>
        <w:t>FE-03 — Team member list &amp; filters</w:t>
      </w:r>
    </w:p>
    <w:p>
      <w:r>
        <w:rPr>
          <w:i w:val="0"/>
        </w:rPr>
        <w:t xml:space="preserve">As a </w:t>
      </w:r>
      <w:r>
        <w:rPr>
          <w:b/>
        </w:rPr>
        <w:t>Admin or CSR Admin</w:t>
      </w:r>
      <w:r>
        <w:t xml:space="preserve">, I want to </w:t>
      </w:r>
      <w:r>
        <w:rPr>
          <w:b/>
        </w:rPr>
        <w:t>browse and filter the team member list</w:t>
      </w:r>
      <w:r>
        <w:t xml:space="preserve">, so that </w:t>
      </w:r>
      <w:r>
        <w:rPr>
          <w:b/>
        </w:rPr>
        <w:t>I can find the person I need to manage quickly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Filter by status (active/invited/suspended) and by role</w:t>
      </w:r>
    </w:p>
    <w:p>
      <w:pPr>
        <w:pStyle w:val="ListBullet"/>
      </w:pPr>
      <w:r>
        <w:t>List shows role, groups, capacity, and current active-chat count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Filtering to zero results shows an explicit empty state, not a blank table</w:t>
      </w:r>
    </w:p>
    <w:p>
      <w:pPr>
        <w:pStyle w:val="ListBullet"/>
      </w:pPr>
      <w:r>
        <w:t>A member with an outstanding invite shows 'Invited' status and a resend/revoke action, not an edit form</w:t>
      </w:r>
    </w:p>
    <w:p>
      <w:pPr>
        <w:pStyle w:val="ListBullet"/>
      </w:pPr>
      <w:r>
        <w:t>List remains usable with 0 members and with 500+ members (pagination or virtualization)</w:t>
      </w:r>
    </w:p>
    <w:p/>
    <w:p>
      <w:pPr>
        <w:pStyle w:val="Heading2"/>
      </w:pPr>
      <w:r>
        <w:rPr>
          <w:color w:val="1B5E20"/>
        </w:rPr>
        <w:t>FE-04 — Invite / edit user dialog</w:t>
      </w:r>
    </w:p>
    <w:p>
      <w:r>
        <w:rPr>
          <w:i w:val="0"/>
        </w:rPr>
        <w:t xml:space="preserve">As a </w:t>
      </w:r>
      <w:r>
        <w:rPr>
          <w:b/>
        </w:rPr>
        <w:t>Admin</w:t>
      </w:r>
      <w:r>
        <w:t xml:space="preserve">, I want to </w:t>
      </w:r>
      <w:r>
        <w:rPr>
          <w:b/>
        </w:rPr>
        <w:t>invite a new team member or edit an existing one's role, capacity and groups in one dialog</w:t>
      </w:r>
      <w:r>
        <w:t xml:space="preserve">, so that </w:t>
      </w:r>
      <w:r>
        <w:rPr>
          <w:b/>
        </w:rPr>
        <w:t>I don't need separate flows for onboarding vs. adjusting access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Role picker only offers roles the current viewer is allowed to assign</w:t>
      </w:r>
    </w:p>
    <w:p>
      <w:pPr>
        <w:pStyle w:val="ListBullet"/>
      </w:pPr>
      <w:r>
        <w:t>Channel-access control (chat/tickets/both) only appears when role is CSR</w:t>
      </w:r>
    </w:p>
    <w:p>
      <w:pPr>
        <w:pStyle w:val="ListBullet"/>
      </w:pPr>
      <w:r>
        <w:t>Capacity control disabled/read-only for a viewer without people.setCapacity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Changing a CSR's role away from CSR clears/ignores the now-irrelevant channel setting</w:t>
      </w:r>
    </w:p>
    <w:p>
      <w:pPr>
        <w:pStyle w:val="ListBullet"/>
      </w:pPr>
      <w:r>
        <w:t>Attempting to invite past the seat allocation limit blocks submit with a clear reason</w:t>
      </w:r>
    </w:p>
    <w:p>
      <w:pPr>
        <w:pStyle w:val="ListBullet"/>
      </w:pPr>
      <w:r>
        <w:t>Editing the workspace's only Owner disables role change with an explanit reason (not silently)</w:t>
      </w:r>
    </w:p>
    <w:p>
      <w:pPr>
        <w:pStyle w:val="ListBullet"/>
      </w:pPr>
      <w:r>
        <w:t>Lowering someone's capacity below their current active-chat count warns but does not forcibly reassign chats</w:t>
      </w:r>
    </w:p>
    <w:p/>
    <w:p>
      <w:pPr>
        <w:pStyle w:val="Heading2"/>
      </w:pPr>
      <w:r>
        <w:rPr>
          <w:color w:val="1B5E20"/>
        </w:rPr>
        <w:t>FE-22 — Manage groups dialog</w:t>
      </w:r>
    </w:p>
    <w:p>
      <w:r>
        <w:rPr>
          <w:i w:val="0"/>
        </w:rPr>
        <w:t xml:space="preserve">As a </w:t>
      </w:r>
      <w:r>
        <w:rPr>
          <w:b/>
        </w:rPr>
        <w:t>Admin or CSR Admin</w:t>
      </w:r>
      <w:r>
        <w:t xml:space="preserve">, I want to </w:t>
      </w:r>
      <w:r>
        <w:rPr>
          <w:b/>
        </w:rPr>
        <w:t>add and remove the workspace's groups from a dedicated dialog</w:t>
      </w:r>
      <w:r>
        <w:t xml:space="preserve">, so that </w:t>
      </w:r>
      <w:r>
        <w:rPr>
          <w:b/>
        </w:rPr>
        <w:t>I can keep the group vocabulary current without asking engineering to edit code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Entry point is visible only to a viewer holding people.manageGroups</w:t>
      </w:r>
    </w:p>
    <w:p>
      <w:pPr>
        <w:pStyle w:val="ListBullet"/>
      </w:pPr>
      <w:r>
        <w:t>Adding a group makes it immediately available in every group picker (invite, edit user, canned responses, knowledge base)</w:t>
      </w:r>
    </w:p>
    <w:p>
      <w:pPr>
        <w:pStyle w:val="ListBullet"/>
      </w:pPr>
      <w:r>
        <w:t>Attempting to remove a group in use shows how many records use it and disables the action until they're reassigned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Duplicate group name (case-insensitive) is rejected with an inline error, not silently accepted</w:t>
      </w:r>
    </w:p>
    <w:p>
      <w:pPr>
        <w:pStyle w:val="ListBullet"/>
      </w:pPr>
      <w:r>
        <w:t>Empty or whitespace-only name is rejected</w:t>
      </w:r>
    </w:p>
    <w:p>
      <w:pPr>
        <w:pStyle w:val="ListBullet"/>
      </w:pPr>
      <w:r>
        <w:t>Renaming is not offered in this dialog — see BE-24's note on why</w:t>
      </w:r>
    </w:p>
    <w:p/>
    <w:p>
      <w:pPr>
        <w:pStyle w:val="Heading2"/>
      </w:pPr>
      <w:r>
        <w:rPr>
          <w:color w:val="1B5E20"/>
        </w:rPr>
        <w:t>FE-05 — Role permission matrix viewer</w:t>
      </w:r>
    </w:p>
    <w:p>
      <w:r>
        <w:rPr>
          <w:i w:val="0"/>
        </w:rPr>
        <w:t xml:space="preserve">As a </w:t>
      </w:r>
      <w:r>
        <w:rPr>
          <w:b/>
        </w:rPr>
        <w:t>Owner, Admin, or CSR Admin</w:t>
      </w:r>
      <w:r>
        <w:t xml:space="preserve">, I want to </w:t>
      </w:r>
      <w:r>
        <w:rPr>
          <w:b/>
        </w:rPr>
        <w:t>see exactly what each role can and cannot do in one table</w:t>
      </w:r>
      <w:r>
        <w:t xml:space="preserve">, so that </w:t>
      </w:r>
      <w:r>
        <w:rPr>
          <w:b/>
        </w:rPr>
        <w:t>I can explain access decisions and spot gaps without reading code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Table is generated from the same permission config the app enforces (no hand-maintained duplicate)</w:t>
      </w:r>
    </w:p>
    <w:p>
      <w:pPr>
        <w:pStyle w:val="ListBullet"/>
      </w:pPr>
      <w:r>
        <w:t>Search filters by label, description, or permission id</w:t>
      </w:r>
    </w:p>
    <w:p>
      <w:pPr>
        <w:pStyle w:val="ListBullet"/>
      </w:pPr>
      <w:r>
        <w:t>'Only show differing rows' toggle hides rows where every role agrees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permission split into own/team/all scope tiers renders all tiers clearly, not just a yes/no</w:t>
      </w:r>
    </w:p>
    <w:p>
      <w:pPr>
        <w:pStyle w:val="ListBullet"/>
      </w:pPr>
      <w:r>
        <w:t>Search with no matches shows an empty state with a way to clear the filter</w:t>
      </w:r>
    </w:p>
    <w:p/>
    <w:p>
      <w:pPr>
        <w:pStyle w:val="Heading2"/>
      </w:pPr>
      <w:r>
        <w:rPr>
          <w:color w:val="1B5E20"/>
        </w:rPr>
        <w:t>FE-06 — Chat inbox rail</w:t>
      </w:r>
    </w:p>
    <w:p>
      <w:r>
        <w:rPr>
          <w:i w:val="0"/>
        </w:rPr>
        <w:t xml:space="preserve">As a </w:t>
      </w:r>
      <w:r>
        <w:rPr>
          <w:b/>
        </w:rPr>
        <w:t>CSR and up</w:t>
      </w:r>
      <w:r>
        <w:t xml:space="preserve">, I want to </w:t>
      </w:r>
      <w:r>
        <w:rPr>
          <w:b/>
        </w:rPr>
        <w:t>switch between My chats, AI Bot, Team chats, and Archive with clear counts</w:t>
      </w:r>
      <w:r>
        <w:t xml:space="preserve">, so that </w:t>
      </w:r>
      <w:r>
        <w:rPr>
          <w:b/>
        </w:rPr>
        <w:t>I always know where my attention is needed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Each inbox shows an unread/attention count where relevant</w:t>
      </w:r>
    </w:p>
    <w:p>
      <w:pPr>
        <w:pStyle w:val="ListBullet"/>
      </w:pPr>
      <w:r>
        <w:t>AI Bot inbox exposes handoff/unattended/supervised/low-confidence filter chips</w:t>
      </w:r>
    </w:p>
    <w:p>
      <w:pPr>
        <w:pStyle w:val="ListBullet"/>
      </w:pPr>
      <w:r>
        <w:t>Selecting a conversation opens it without losing my place in the list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CSR restricted to tickets-only (no chat channel) does not see the Chat nav item at all</w:t>
      </w:r>
    </w:p>
    <w:p>
      <w:pPr>
        <w:pStyle w:val="ListBullet"/>
      </w:pPr>
      <w:r>
        <w:t>Switching inboxes while a chat is open does not lose an unsent draft reply</w:t>
      </w:r>
    </w:p>
    <w:p>
      <w:pPr>
        <w:pStyle w:val="ListBullet"/>
      </w:pPr>
      <w:r>
        <w:t>An inbox with zero conversations shows a helpful empty state per inbox (not one generic message)</w:t>
      </w:r>
    </w:p>
    <w:p/>
    <w:p>
      <w:pPr>
        <w:pStyle w:val="Heading2"/>
      </w:pPr>
      <w:r>
        <w:rPr>
          <w:color w:val="1B5E20"/>
        </w:rPr>
        <w:t>FE-07 — Chat conversation view &amp; composer</w:t>
      </w:r>
    </w:p>
    <w:p>
      <w:r>
        <w:rPr>
          <w:i w:val="0"/>
        </w:rPr>
        <w:t xml:space="preserve">As a </w:t>
      </w:r>
      <w:r>
        <w:rPr>
          <w:b/>
        </w:rPr>
        <w:t>CSR and up</w:t>
      </w:r>
      <w:r>
        <w:t xml:space="preserve">, I want to </w:t>
      </w:r>
      <w:r>
        <w:rPr>
          <w:b/>
        </w:rPr>
        <w:t>read the full conversation and reply or leave an internal note from one composer</w:t>
      </w:r>
      <w:r>
        <w:t xml:space="preserve">, so that </w:t>
      </w:r>
      <w:r>
        <w:rPr>
          <w:b/>
        </w:rPr>
        <w:t>I don't context-switch between viewing and responding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Composer has an explicit reply-vs-note mode toggle with distinct visual treatment</w:t>
      </w:r>
    </w:p>
    <w:p>
      <w:pPr>
        <w:pStyle w:val="ListBullet"/>
      </w:pPr>
      <w:r>
        <w:t>Sending a reply appends it to the thread optimistically</w:t>
      </w:r>
    </w:p>
    <w:p>
      <w:pPr>
        <w:pStyle w:val="ListBullet"/>
      </w:pPr>
      <w:r>
        <w:t>Internal notes are visually distinguished from customer-facing messages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Composer is disabled (not just visually) when the customer is banned</w:t>
      </w:r>
    </w:p>
    <w:p>
      <w:pPr>
        <w:pStyle w:val="ListBullet"/>
      </w:pPr>
      <w:r>
        <w:t>An anonymous visitor renders a stable placeholder name, never blank or 'null'</w:t>
      </w:r>
    </w:p>
    <w:p>
      <w:pPr>
        <w:pStyle w:val="ListBullet"/>
      </w:pPr>
      <w:r>
        <w:t>Long messages wrap/scroll without breaking the layout</w:t>
      </w:r>
    </w:p>
    <w:p>
      <w:pPr>
        <w:pStyle w:val="ListBullet"/>
      </w:pPr>
      <w:r>
        <w:t>Switching conversations mid-type prompts before discarding an unsent draft</w:t>
      </w:r>
    </w:p>
    <w:p/>
    <w:p>
      <w:pPr>
        <w:pStyle w:val="Heading2"/>
      </w:pPr>
      <w:r>
        <w:rPr>
          <w:color w:val="1B5E20"/>
        </w:rPr>
        <w:t>FE-08 — Chat actions: transfer, takeover, ban, tag</w:t>
      </w:r>
    </w:p>
    <w:p>
      <w:r>
        <w:rPr>
          <w:i w:val="0"/>
        </w:rPr>
        <w:t xml:space="preserve">As a </w:t>
      </w:r>
      <w:r>
        <w:rPr>
          <w:b/>
        </w:rPr>
        <w:t>CSR and up (per-permission)</w:t>
      </w:r>
      <w:r>
        <w:t xml:space="preserve">, I want to </w:t>
      </w:r>
      <w:r>
        <w:rPr>
          <w:b/>
        </w:rPr>
        <w:t>take a bot-handled chat, transfer to a teammate, ban an abusive customer, or tag a conversation</w:t>
      </w:r>
      <w:r>
        <w:t xml:space="preserve">, so that </w:t>
      </w:r>
      <w:r>
        <w:rPr>
          <w:b/>
        </w:rPr>
        <w:t>I can manage a conversation's lifecycle without leaving the chat view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Transfer target list excludes the current holder</w:t>
      </w:r>
    </w:p>
    <w:p>
      <w:pPr>
        <w:pStyle w:val="ListBullet"/>
      </w:pPr>
      <w:r>
        <w:t>Take-over action is available whenever handling is 'bot' or 'supervised'</w:t>
      </w:r>
    </w:p>
    <w:p>
      <w:pPr>
        <w:pStyle w:val="ListBullet"/>
      </w:pPr>
      <w:r>
        <w:t>Ban action requires confirmation and immediately locks the composer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Action buttons the viewer lacks permission for are hidden, not just disabled with no explanation</w:t>
      </w:r>
    </w:p>
    <w:p>
      <w:pPr>
        <w:pStyle w:val="ListBullet"/>
      </w:pPr>
      <w:r>
        <w:t>Transferring to an agent at their capacity limit warns before confirming</w:t>
      </w:r>
    </w:p>
    <w:p>
      <w:pPr>
        <w:pStyle w:val="ListBullet"/>
      </w:pPr>
      <w:r>
        <w:t>Banning does not hide chat history — it must remain readable for audit purposes</w:t>
      </w:r>
    </w:p>
    <w:p/>
    <w:p>
      <w:pPr>
        <w:pStyle w:val="Heading2"/>
      </w:pPr>
      <w:r>
        <w:rPr>
          <w:color w:val="1B5E20"/>
        </w:rPr>
        <w:t>FE-09 — Raise ticket from chat</w:t>
      </w:r>
    </w:p>
    <w:p>
      <w:r>
        <w:rPr>
          <w:i w:val="0"/>
        </w:rPr>
        <w:t xml:space="preserve">As a </w:t>
      </w:r>
      <w:r>
        <w:rPr>
          <w:b/>
        </w:rPr>
        <w:t>CSR and up</w:t>
      </w:r>
      <w:r>
        <w:t xml:space="preserve">, I want to </w:t>
      </w:r>
      <w:r>
        <w:rPr>
          <w:b/>
        </w:rPr>
        <w:t>escalate the chat I'm in into a ticket without retyping everything</w:t>
      </w:r>
      <w:r>
        <w:t xml:space="preserve">, so that </w:t>
      </w:r>
      <w:r>
        <w:rPr>
          <w:b/>
        </w:rPr>
        <w:t>the ticket has full context from the moment it's needed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Dialog pre-fills a chat summary snapshot the agent can edit before submitting</w:t>
      </w:r>
    </w:p>
    <w:p>
      <w:pPr>
        <w:pStyle w:val="ListBullet"/>
      </w:pPr>
      <w:r>
        <w:t>Prompts for customer email only if not already known</w:t>
      </w:r>
    </w:p>
    <w:p>
      <w:pPr>
        <w:pStyle w:val="ListBullet"/>
      </w:pPr>
      <w:r>
        <w:t>Does not require a customer name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Submitting without an email (when unknown) blocks with a clear validation message</w:t>
      </w:r>
    </w:p>
    <w:p>
      <w:pPr>
        <w:pStyle w:val="ListBullet"/>
      </w:pPr>
      <w:r>
        <w:t>The captured summary snapshot never includes internal-only notes or system messages</w:t>
      </w:r>
    </w:p>
    <w:p>
      <w:pPr>
        <w:pStyle w:val="ListBullet"/>
      </w:pPr>
      <w:r>
        <w:t>Creating the ticket does not close or alter the original chat</w:t>
      </w:r>
    </w:p>
    <w:p/>
    <w:p>
      <w:pPr>
        <w:pStyle w:val="Heading2"/>
      </w:pPr>
      <w:r>
        <w:rPr>
          <w:color w:val="1B5E20"/>
        </w:rPr>
        <w:t>FE-10 — Agent-assist: Ask Knowledge / suggested reply</w:t>
      </w:r>
    </w:p>
    <w:p>
      <w:r>
        <w:rPr>
          <w:i w:val="0"/>
        </w:rPr>
        <w:t xml:space="preserve">As a </w:t>
      </w:r>
      <w:r>
        <w:rPr>
          <w:b/>
        </w:rPr>
        <w:t>CSR and up</w:t>
      </w:r>
      <w:r>
        <w:t xml:space="preserve">, I want to </w:t>
      </w:r>
      <w:r>
        <w:rPr>
          <w:b/>
        </w:rPr>
        <w:t>search internal knowledge or see a suggested reply while in a chat</w:t>
      </w:r>
      <w:r>
        <w:t xml:space="preserve">, so that </w:t>
      </w:r>
      <w:r>
        <w:rPr>
          <w:b/>
        </w:rPr>
        <w:t>I can answer accurately without leaving the conversation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Suggested article is the one matching the conversation's bot intent, shown first</w:t>
      </w:r>
    </w:p>
    <w:p>
      <w:pPr>
        <w:pStyle w:val="ListBullet"/>
      </w:pPr>
      <w:r>
        <w:t>Search results below the weak-match threshold say so explicitly rather than showing low-quality matches</w:t>
      </w:r>
    </w:p>
    <w:p>
      <w:pPr>
        <w:pStyle w:val="ListBullet"/>
      </w:pPr>
      <w:r>
        <w:t>Any suggested draft is inserted into the composer as editable text, never auto-sent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result flagged 'needs rewrite' (internal-only language) shows a visible warning before insertion</w:t>
      </w:r>
    </w:p>
    <w:p>
      <w:pPr>
        <w:pStyle w:val="ListBullet"/>
      </w:pPr>
      <w:r>
        <w:t>A stale/draft source is visually marked so the agent doesn't quote it with false confidence</w:t>
      </w:r>
    </w:p>
    <w:p>
      <w:pPr>
        <w:pStyle w:val="ListBullet"/>
      </w:pPr>
      <w:r>
        <w:t>No results found state suggests raising a ticket instead of leaving the agent stuck</w:t>
      </w:r>
    </w:p>
    <w:p/>
    <w:p>
      <w:pPr>
        <w:pStyle w:val="Heading2"/>
      </w:pPr>
      <w:r>
        <w:rPr>
          <w:color w:val="1B5E20"/>
        </w:rPr>
        <w:t>FE-11 — Ticket list &amp; detail view</w:t>
      </w:r>
    </w:p>
    <w:p>
      <w:r>
        <w:rPr>
          <w:i w:val="0"/>
        </w:rPr>
        <w:t xml:space="preserve">As a </w:t>
      </w:r>
      <w:r>
        <w:rPr>
          <w:b/>
        </w:rPr>
        <w:t>CSR and up</w:t>
      </w:r>
      <w:r>
        <w:t xml:space="preserve">, I want to </w:t>
      </w:r>
      <w:r>
        <w:rPr>
          <w:b/>
        </w:rPr>
        <w:t>browse tickets in my scope and open one to see the full thread</w:t>
      </w:r>
      <w:r>
        <w:t xml:space="preserve">, so that </w:t>
      </w:r>
      <w:r>
        <w:rPr>
          <w:b/>
        </w:rPr>
        <w:t>I can work my queue efficiently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List reflects own/team/all scope based on my role</w:t>
      </w:r>
    </w:p>
    <w:p>
      <w:pPr>
        <w:pStyle w:val="ListBullet"/>
      </w:pPr>
      <w:r>
        <w:t>Detail view shows requester, priority, status, tags, assignee, and full message thread</w:t>
      </w:r>
    </w:p>
    <w:p>
      <w:pPr>
        <w:pStyle w:val="ListBullet"/>
      </w:pPr>
      <w:r>
        <w:t>A ticket originating from chat shows its linked chat summary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Requester with no name on file displays a clear 'Guest' fallback, never blank</w:t>
      </w:r>
    </w:p>
    <w:p>
      <w:pPr>
        <w:pStyle w:val="ListBullet"/>
      </w:pPr>
      <w:r>
        <w:t>Unassigned tickets only appear once my scope reaches team (not at 'own' scope)</w:t>
      </w:r>
    </w:p>
    <w:p>
      <w:pPr>
        <w:pStyle w:val="ListBullet"/>
      </w:pPr>
      <w:r>
        <w:t>Opening a ticket marks it read without requiring a separate action</w:t>
      </w:r>
    </w:p>
    <w:p/>
    <w:p>
      <w:pPr>
        <w:pStyle w:val="Heading2"/>
      </w:pPr>
      <w:r>
        <w:rPr>
          <w:color w:val="1B5E20"/>
        </w:rPr>
        <w:t>FE-12 — Ticket actions: status, priority, assign, placement</w:t>
      </w:r>
    </w:p>
    <w:p>
      <w:r>
        <w:rPr>
          <w:i w:val="0"/>
        </w:rPr>
        <w:t xml:space="preserve">As a </w:t>
      </w:r>
      <w:r>
        <w:rPr>
          <w:b/>
        </w:rPr>
        <w:t>CSR and up (per-permission)</w:t>
      </w:r>
      <w:r>
        <w:t xml:space="preserve">, I want to </w:t>
      </w:r>
      <w:r>
        <w:rPr>
          <w:b/>
        </w:rPr>
        <w:t>change a ticket's status/priority, assign it, or file it to archive/spam/trash</w:t>
      </w:r>
      <w:r>
        <w:t xml:space="preserve">, so that </w:t>
      </w:r>
      <w:r>
        <w:rPr>
          <w:b/>
        </w:rPr>
        <w:t>I can manage the ticket lifecycle end to end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Sending a public reply automatically moves status from open to pending</w:t>
      </w:r>
    </w:p>
    <w:p>
      <w:pPr>
        <w:pStyle w:val="ListBullet"/>
      </w:pPr>
      <w:r>
        <w:t>Assign list only offers agents eligible for tickets (channel + access level)</w:t>
      </w:r>
    </w:p>
    <w:p>
      <w:pPr>
        <w:pStyle w:val="ListBullet"/>
      </w:pPr>
      <w:r>
        <w:t>Trash items show a days-remaining-until-purge indicator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Permanent delete is only reachable from Trash and requires explicit confirmation</w:t>
      </w:r>
    </w:p>
    <w:p>
      <w:pPr>
        <w:pStyle w:val="ListBullet"/>
      </w:pPr>
      <w:r>
        <w:t>Bulk actions on a mixed-permission selection only apply to items the viewer can actually act on</w:t>
      </w:r>
    </w:p>
    <w:p>
      <w:pPr>
        <w:pStyle w:val="ListBullet"/>
      </w:pPr>
      <w:r>
        <w:t>Restoring from trash does not guess/reset status — it returns exactly as it was</w:t>
      </w:r>
    </w:p>
    <w:p/>
    <w:p>
      <w:pPr>
        <w:pStyle w:val="Heading2"/>
      </w:pPr>
      <w:r>
        <w:rPr>
          <w:color w:val="1B5E20"/>
        </w:rPr>
        <w:t>FE-13 — Visitor tracking list &amp; detail</w:t>
      </w:r>
    </w:p>
    <w:p>
      <w:r>
        <w:rPr>
          <w:i w:val="0"/>
        </w:rPr>
        <w:t xml:space="preserve">As a </w:t>
      </w:r>
      <w:r>
        <w:rPr>
          <w:b/>
        </w:rPr>
        <w:t>CSR Admin and up</w:t>
      </w:r>
      <w:r>
        <w:t xml:space="preserve">, I want to </w:t>
      </w:r>
      <w:r>
        <w:rPr>
          <w:b/>
        </w:rPr>
        <w:t>look up a visitor's history before deciding who should handle them</w:t>
      </w:r>
      <w:r>
        <w:t xml:space="preserve">, so that </w:t>
      </w:r>
      <w:r>
        <w:rPr>
          <w:b/>
        </w:rPr>
        <w:t>I can make an informed routing/handling decision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List shows identified and anonymous visitors with clear differentiation</w:t>
      </w:r>
    </w:p>
    <w:p>
      <w:pPr>
        <w:pStyle w:val="ListBullet"/>
      </w:pPr>
      <w:r>
        <w:t>Detail view links to that visitor's conversations and tickets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Read-only: no edit affordances are shown anywhere on this page</w:t>
      </w:r>
    </w:p>
    <w:p>
      <w:pPr>
        <w:pStyle w:val="ListBullet"/>
      </w:pPr>
      <w:r>
        <w:t>A visitor matched to a conversation/ticket by name/email only (not a stable ID) is labeled as such, not presented as guaranteed-accurate</w:t>
      </w:r>
    </w:p>
    <w:p/>
    <w:p>
      <w:pPr>
        <w:pStyle w:val="Heading2"/>
      </w:pPr>
      <w:r>
        <w:rPr>
          <w:color w:val="1B5E20"/>
        </w:rPr>
        <w:t>FE-14 — Category &amp; tag management</w:t>
      </w:r>
    </w:p>
    <w:p>
      <w:r>
        <w:rPr>
          <w:i w:val="0"/>
        </w:rPr>
        <w:t xml:space="preserve">As a </w:t>
      </w:r>
      <w:r>
        <w:rPr>
          <w:b/>
        </w:rPr>
        <w:t>Admin, Owner</w:t>
      </w:r>
      <w:r>
        <w:t xml:space="preserve">, I want to </w:t>
      </w:r>
      <w:r>
        <w:rPr>
          <w:b/>
        </w:rPr>
        <w:t>add categories and tags used across chat and tickets</w:t>
      </w:r>
      <w:r>
        <w:t xml:space="preserve">, so that </w:t>
      </w:r>
      <w:r>
        <w:rPr>
          <w:b/>
        </w:rPr>
        <w:t>the team works from one consistent taxonomy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Add-category records who added it and when</w:t>
      </w:r>
    </w:p>
    <w:p>
      <w:pPr>
        <w:pStyle w:val="ListBullet"/>
      </w:pPr>
      <w:r>
        <w:t>Tag picker offers a fixed, consistent color palette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Duplicate tag/category names are prevented or clearly flagged</w:t>
      </w:r>
    </w:p>
    <w:p>
      <w:pPr>
        <w:pStyle w:val="ListBullet"/>
      </w:pPr>
      <w:r>
        <w:t>Deleting a tag/category in use (once delete exists) warns about affected items rather than silently orphaning them</w:t>
      </w:r>
    </w:p>
    <w:p/>
    <w:p>
      <w:pPr>
        <w:pStyle w:val="Heading2"/>
      </w:pPr>
      <w:r>
        <w:rPr>
          <w:color w:val="1B5E20"/>
        </w:rPr>
        <w:t>FE-15 — Canned response library &amp; composer shortcut</w:t>
      </w:r>
    </w:p>
    <w:p>
      <w:r>
        <w:rPr>
          <w:i w:val="0"/>
        </w:rPr>
        <w:t xml:space="preserve">As a </w:t>
      </w:r>
      <w:r>
        <w:rPr>
          <w:b/>
        </w:rPr>
        <w:t>CSR (use), CSR Admin+ (manage)</w:t>
      </w:r>
      <w:r>
        <w:t xml:space="preserve">, I want to </w:t>
      </w:r>
      <w:r>
        <w:rPr>
          <w:b/>
        </w:rPr>
        <w:t>manage a shared canned-response library and use it via shortcut in the composer</w:t>
      </w:r>
      <w:r>
        <w:t xml:space="preserve">, so that </w:t>
      </w:r>
      <w:r>
        <w:rPr>
          <w:b/>
        </w:rPr>
        <w:t>the team replies faster and consistently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Manage screen supports shared vs. private visibility and group scoping</w:t>
      </w:r>
    </w:p>
    <w:p>
      <w:pPr>
        <w:pStyle w:val="ListBullet"/>
      </w:pPr>
      <w:r>
        <w:t>Composer shortcut search matches on /shortcut and title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private response is invisible to anyone but its owner, including in search</w:t>
      </w:r>
    </w:p>
    <w:p>
      <w:pPr>
        <w:pStyle w:val="ListBullet"/>
      </w:pPr>
      <w:r>
        <w:t>A shared response scoped to a group I'm not in does not appear in my composer</w:t>
      </w:r>
    </w:p>
    <w:p/>
    <w:p>
      <w:pPr>
        <w:pStyle w:val="Heading2"/>
      </w:pPr>
      <w:r>
        <w:rPr>
          <w:color w:val="1B5E20"/>
        </w:rPr>
        <w:t>FE-16 — Internal knowledge base management</w:t>
      </w:r>
    </w:p>
    <w:p>
      <w:r>
        <w:rPr>
          <w:i w:val="0"/>
        </w:rPr>
        <w:t xml:space="preserve">As a </w:t>
      </w:r>
      <w:r>
        <w:rPr>
          <w:b/>
        </w:rPr>
        <w:t>CSR (view), CSR Admin+ (manage)</w:t>
      </w:r>
      <w:r>
        <w:t xml:space="preserve">, I want to </w:t>
      </w:r>
      <w:r>
        <w:rPr>
          <w:b/>
        </w:rPr>
        <w:t>create and organize articles, documents, and links for staff use</w:t>
      </w:r>
      <w:r>
        <w:t xml:space="preserve">, so that </w:t>
      </w:r>
      <w:r>
        <w:rPr>
          <w:b/>
        </w:rPr>
        <w:t>the team has a reliable internal reference separate from what the bot can see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Three tabs: Articles, Documents, Links, each with its own add flow</w:t>
      </w:r>
    </w:p>
    <w:p>
      <w:pPr>
        <w:pStyle w:val="ListBullet"/>
      </w:pPr>
      <w:r>
        <w:t>Article editor includes category, groups, pin, and review status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Pinned articles surface first in any listing</w:t>
      </w:r>
    </w:p>
    <w:p>
      <w:pPr>
        <w:pStyle w:val="ListBullet"/>
      </w:pPr>
      <w:r>
        <w:t>A stale/draft-status article is visually flagged wherever it appears</w:t>
      </w:r>
    </w:p>
    <w:p>
      <w:pPr>
        <w:pStyle w:val="ListBullet"/>
      </w:pPr>
      <w:r>
        <w:t>Group-restricted content never appears to a viewer outside those groups</w:t>
      </w:r>
    </w:p>
    <w:p/>
    <w:p>
      <w:pPr>
        <w:pStyle w:val="Heading2"/>
      </w:pPr>
      <w:r>
        <w:rPr>
          <w:color w:val="1B5E20"/>
        </w:rPr>
        <w:t>FE-17 — Chatbot knowledge management</w:t>
      </w:r>
    </w:p>
    <w:p>
      <w:r>
        <w:rPr>
          <w:i w:val="0"/>
        </w:rPr>
        <w:t xml:space="preserve">As a </w:t>
      </w:r>
      <w:r>
        <w:rPr>
          <w:b/>
        </w:rPr>
        <w:t>CSR (view), Admin (manage/retrain)</w:t>
      </w:r>
      <w:r>
        <w:t xml:space="preserve">, I want to </w:t>
      </w:r>
      <w:r>
        <w:rPr>
          <w:b/>
        </w:rPr>
        <w:t>manage the documents, URLs, and articles the bot trains from</w:t>
      </w:r>
      <w:r>
        <w:t xml:space="preserve">, so that </w:t>
      </w:r>
      <w:r>
        <w:rPr>
          <w:b/>
        </w:rPr>
        <w:t>the bot's answers stay accurate and current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Source list shows status (indexed/indexing/queued/failed) with failure reason when failed</w:t>
      </w:r>
    </w:p>
    <w:p>
      <w:pPr>
        <w:pStyle w:val="ListBullet"/>
      </w:pPr>
      <w:r>
        <w:t>Enable/disable toggle clearly explains it stops the bot answering from that source without deleting it</w:t>
      </w:r>
    </w:p>
    <w:p>
      <w:pPr>
        <w:pStyle w:val="ListBullet"/>
      </w:pPr>
      <w:r>
        <w:t>Article editor supports title/content and tagging matched intents, and goes through the same indexed/indexing/queued/failed training lifecycle as documents and URLs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Retrain and manage are separate actions/permissions — a viewer with only one sees only that one</w:t>
      </w:r>
    </w:p>
    <w:p>
      <w:pPr>
        <w:pStyle w:val="ListBullet"/>
      </w:pPr>
      <w:r>
        <w:t>A failed source shows the failure reason prominently, not buried in a tooltip</w:t>
      </w:r>
    </w:p>
    <w:p>
      <w:pPr>
        <w:pStyle w:val="ListBullet"/>
      </w:pPr>
      <w:r>
        <w:t>Disabling a source used heavily (high answers-served) still requires the same confirmation as any other</w:t>
      </w:r>
    </w:p>
    <w:p/>
    <w:p>
      <w:pPr>
        <w:pStyle w:val="Heading2"/>
      </w:pPr>
      <w:r>
        <w:rPr>
          <w:color w:val="1B5E20"/>
        </w:rPr>
        <w:t>FE-18 — Campaign management</w:t>
      </w:r>
    </w:p>
    <w:p>
      <w:r>
        <w:rPr>
          <w:i w:val="0"/>
        </w:rPr>
        <w:t xml:space="preserve">As a </w:t>
      </w:r>
      <w:r>
        <w:rPr>
          <w:b/>
        </w:rPr>
        <w:t>Admin, Owner</w:t>
      </w:r>
      <w:r>
        <w:t xml:space="preserve">, I want to </w:t>
      </w:r>
      <w:r>
        <w:rPr>
          <w:b/>
        </w:rPr>
        <w:t>create and monitor proactive outreach campaigns</w:t>
      </w:r>
      <w:r>
        <w:t xml:space="preserve">, so that </w:t>
      </w:r>
      <w:r>
        <w:rPr>
          <w:b/>
        </w:rPr>
        <w:t>I can run and evaluate campaigns without a separate tool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Campaign card shows status and key stats (views, clicks, CTR, conversions)</w:t>
      </w:r>
    </w:p>
    <w:p>
      <w:pPr>
        <w:pStyle w:val="ListBullet"/>
      </w:pPr>
      <w:r>
        <w:t>Status lifecycle is clearly visualized (draft -&gt; scheduled -&gt; active -&gt; inactive)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draft campaign with no audience configured is blocked from being scheduled</w:t>
      </w:r>
    </w:p>
    <w:p>
      <w:pPr>
        <w:pStyle w:val="ListBullet"/>
      </w:pPr>
      <w:r>
        <w:t>Stats show a sensible zero-state for a campaign that hasn't started yet</w:t>
      </w:r>
    </w:p>
    <w:p/>
    <w:p>
      <w:pPr>
        <w:pStyle w:val="Heading2"/>
      </w:pPr>
      <w:r>
        <w:rPr>
          <w:color w:val="1B5E20"/>
        </w:rPr>
        <w:t>FE-19 — Reports dashboards</w:t>
      </w:r>
    </w:p>
    <w:p>
      <w:r>
        <w:rPr>
          <w:i w:val="0"/>
        </w:rPr>
        <w:t xml:space="preserve">As a </w:t>
      </w:r>
      <w:r>
        <w:rPr>
          <w:b/>
        </w:rPr>
        <w:t>CSR (own data) and up</w:t>
      </w:r>
      <w:r>
        <w:t xml:space="preserve">, I want to </w:t>
      </w:r>
      <w:r>
        <w:rPr>
          <w:b/>
        </w:rPr>
        <w:t>view charts and stat tiles grouped by area (Overview, Chats, AI Bot, Tickets, Agents, Knowledge)</w:t>
      </w:r>
      <w:r>
        <w:t xml:space="preserve">, so that </w:t>
      </w:r>
      <w:r>
        <w:rPr>
          <w:b/>
        </w:rPr>
        <w:t>I can understand performance at the right level of detail for my role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Data respects own/team/all scope automatically based on role</w:t>
      </w:r>
    </w:p>
    <w:p>
      <w:pPr>
        <w:pStyle w:val="ListBullet"/>
      </w:pPr>
      <w:r>
        <w:t>Charts render line, bar, horizontal-bar and table types consistently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CSR sees only their own numbers even if a chart type is normally a comparison view</w:t>
      </w:r>
    </w:p>
    <w:p>
      <w:pPr>
        <w:pStyle w:val="ListBullet"/>
      </w:pPr>
      <w:r>
        <w:t>Export and Schedule actions are visible only to viewers with those specific permissions, independent of data scope</w:t>
      </w:r>
    </w:p>
    <w:p/>
    <w:p>
      <w:pPr>
        <w:pStyle w:val="Heading2"/>
      </w:pPr>
      <w:r>
        <w:rPr>
          <w:color w:val="1B5E20"/>
        </w:rPr>
        <w:t>FE-20 — Bot setting configuration &amp; live preview</w:t>
      </w:r>
    </w:p>
    <w:p>
      <w:r>
        <w:rPr>
          <w:i w:val="0"/>
        </w:rPr>
        <w:t xml:space="preserve">As a </w:t>
      </w:r>
      <w:r>
        <w:rPr>
          <w:b/>
        </w:rPr>
        <w:t>CSR Admin (view), Admin (edit)</w:t>
      </w:r>
      <w:r>
        <w:t xml:space="preserve">, I want to </w:t>
      </w:r>
      <w:r>
        <w:rPr>
          <w:b/>
        </w:rPr>
        <w:t>configure the widget's appearance, availability, and forms with a live preview beside the form</w:t>
      </w:r>
      <w:r>
        <w:t xml:space="preserve">, so that </w:t>
      </w:r>
      <w:r>
        <w:rPr>
          <w:b/>
        </w:rPr>
        <w:t>I can see exactly what customers will experience before saving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Every tab (Appearance, Content, Behavior/Availability, Forms) updates the live preview instantly</w:t>
      </w:r>
    </w:p>
    <w:p>
      <w:pPr>
        <w:pStyle w:val="ListBullet"/>
      </w:pPr>
      <w:r>
        <w:t>Read-only viewer sees the same tabs with inputs disabled, not hidden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Preview's simulated agent-online/away state is clearly labeled as preview-only, not real presence</w:t>
      </w:r>
    </w:p>
    <w:p>
      <w:pPr>
        <w:pStyle w:val="ListBullet"/>
      </w:pPr>
      <w:r>
        <w:t>Notification sound failing to play (autoplay-blocked) never surfaces an error to the admin</w:t>
      </w:r>
    </w:p>
    <w:p/>
    <w:p>
      <w:pPr>
        <w:pStyle w:val="Heading2"/>
      </w:pPr>
      <w:r>
        <w:rPr>
          <w:color w:val="1B5E20"/>
        </w:rPr>
        <w:t>FE-21 — Activities log &amp; notifications</w:t>
      </w:r>
    </w:p>
    <w:p>
      <w:r>
        <w:rPr>
          <w:i w:val="0"/>
        </w:rPr>
        <w:t xml:space="preserve">As a </w:t>
      </w:r>
      <w:r>
        <w:rPr>
          <w:b/>
        </w:rPr>
        <w:t>CSR Admin+ (log), all (own notifications)</w:t>
      </w:r>
      <w:r>
        <w:t xml:space="preserve">, I want to </w:t>
      </w:r>
      <w:r>
        <w:rPr>
          <w:b/>
        </w:rPr>
        <w:t>see a workspace audit trail and my own notifications</w:t>
      </w:r>
      <w:r>
        <w:t xml:space="preserve">, so that </w:t>
      </w:r>
      <w:r>
        <w:rPr>
          <w:b/>
        </w:rPr>
        <w:t>I can track what happened and stay on top of items needing me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Activity feed is filterable and shows actor/action/target/timestamp</w:t>
      </w:r>
    </w:p>
    <w:p>
      <w:pPr>
        <w:pStyle w:val="ListBullet"/>
      </w:pPr>
      <w:r>
        <w:t>Notifications panel distinguishes read vs. unread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An empty activity feed (new workspace) shows a clear empty state</w:t>
      </w:r>
    </w:p>
    <w:p>
      <w:pPr>
        <w:pStyle w:val="ListBullet"/>
      </w:pPr>
      <w:r>
        <w:t>Marking a notification read does not require leaving the panel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